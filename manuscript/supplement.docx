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Supplementary Material</w:t>
      </w:r>
    </w:p>
    <w:p>
      <w:r>
        <w:t>Dilution-Dependent Antibacterial Mechanisms of Honey: A Systematic Review and Cross-Study Quantitative Evidence Synthesis</w:t>
      </w:r>
    </w:p>
    <w:p>
      <w:pPr>
        <w:pStyle w:val="Heading1"/>
      </w:pPr>
      <w:r>
        <w:rPr>
          <w:color w:val="000000"/>
        </w:rPr>
        <w:t>S1. Search strategy</w:t>
      </w:r>
    </w:p>
    <w:p>
      <w:r>
        <w:t>Databases: PubMed (NCBI E-utilities esearch/efetch), Europe PMC REST API, Crossref works API. Queries combined honey terms (honey, manuka, leptospermum, melipona, stingless bee) with antibacterial endpoints (MIC, MBC, antibacterial, antimicrobial, inhibition zone) and mechanistic terms (hydrogen peroxide, glucose oxidase, methylglyoxal, water activity, pH, dilution, catalase). Exact query strings are stored verbatim in data/raw/search/ alongside raw JSON responses; script scripts/00_search.py reproduces them. Backward citation mining via Europe PMC (scripts/00b_citation_mining.py) appended 134 records.</w:t>
      </w:r>
    </w:p>
    <w:p>
      <w:r>
        <w:t>Stage-1 exclusion categories applied to title/abstract: not about honey (n = 750), no antibacterial outcome (436), no abstract (103), review/non-primary (61), off-topic (21).</w:t>
      </w:r>
    </w:p>
    <w:p>
      <w:pPr>
        <w:pStyle w:val="Heading1"/>
      </w:pPr>
      <w:r>
        <w:rPr>
          <w:color w:val="000000"/>
        </w:rPr>
        <w:t>S2. Eligibility rules</w:t>
      </w:r>
    </w:p>
    <w:p>
      <w:r>
        <w:t>Deterministic classifier (scripts/04_eligibility.py): records required a honey term AND an antibacterial-endpoint term AND at least one mechanistic or quantitative flag (dilution/concentration series, MIC/MBC value, zone measurement, catalase, peroxide, methylglyoxal, water activity, artificial/simulated honey comparator, physicochemical characterization). Records lacking a mechanistic flag but otherwise eligible were marked review_flag.</w:t>
      </w:r>
    </w:p>
    <w:p>
      <w:pPr>
        <w:pStyle w:val="Heading1"/>
      </w:pPr>
      <w:r>
        <w:rPr>
          <w:color w:val="000000"/>
        </w:rPr>
        <w:t>S3. Extraction method detail</w:t>
      </w:r>
    </w:p>
    <w:p>
      <w:r>
        <w:t>PMC JATS XML tables were parsed with colspan/rowspan expansion and nested &lt;alternatives&gt; tables resolved (scripts/05_parse_tables.py). The rule-based extractor (scripts/06_autoextract.py) recognizes three dominant layouts: (A) honey-by-organism MIC/MBC/zone tables, including two-row headers with MIC/MBC subcolumns and transposed orientations; (B) honey-by-parameter physicochemical tables; (C) concentration-series tables in either row- or column-oriented form. Organism abbreviations were harmonized by a documented regex map (scripts/08_build_dataset.py). Key mechanistic tables (catalase pairs, simulated-honey comparators, MGO dose-response) were additionally curated manually after inspection of the source table and caption (scripts/07_manual_extraction.py); curated rows take precedence and are flagged extract_method=manual_curated.</w:t>
      </w:r>
    </w:p>
    <w:p>
      <w:pPr>
        <w:pStyle w:val="Heading1"/>
      </w:pPr>
      <w:r>
        <w:rPr>
          <w:color w:val="000000"/>
        </w:rPr>
        <w:t>S4. Risk-of-bias framework</w:t>
      </w:r>
    </w:p>
    <w:p>
      <w:r>
        <w:t>Domains (0 = high concern, 1 = some, 2 = low): D1 assay standardization (recognized MIC/MBC method); D2 comparator quality (artificial honey, sugar-equivalent or vehicle control); D3 dispersion reporting (SD/SE/n in extracted table); D5 mechanistic perturbation (catalase, H2O2, MGO or water-activity measurement); D6 reporting completeness (MIC+MBC or zone with endpoint). Concentration-series availability is recorded separately. Overall rating: low if all domains &gt;= 1 and total &gt;= 8; high if total &lt; 6; otherwise some concerns.</w:t>
      </w:r>
    </w:p>
    <w:p>
      <w:pPr>
        <w:pStyle w:val="Heading1"/>
      </w:pPr>
      <w:r>
        <w:rPr>
          <w:color w:val="000000"/>
        </w:rPr>
        <w:t>S5. Per-study risk-of-bias ratings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study_id</w:t>
            </w:r>
          </w:p>
        </w:tc>
        <w:tc>
          <w:tcPr>
            <w:tcW w:type="dxa" w:w="960"/>
          </w:tcPr>
          <w:p>
            <w:r>
              <w:t>D1_assay_std</w:t>
            </w:r>
          </w:p>
        </w:tc>
        <w:tc>
          <w:tcPr>
            <w:tcW w:type="dxa" w:w="960"/>
          </w:tcPr>
          <w:p>
            <w:r>
              <w:t>D2_comparator</w:t>
            </w:r>
          </w:p>
        </w:tc>
        <w:tc>
          <w:tcPr>
            <w:tcW w:type="dxa" w:w="960"/>
          </w:tcPr>
          <w:p>
            <w:r>
              <w:t>D3_dispersion</w:t>
            </w:r>
          </w:p>
        </w:tc>
        <w:tc>
          <w:tcPr>
            <w:tcW w:type="dxa" w:w="960"/>
          </w:tcPr>
          <w:p>
            <w:r>
              <w:t>conc_series_available</w:t>
            </w:r>
          </w:p>
        </w:tc>
        <w:tc>
          <w:tcPr>
            <w:tcW w:type="dxa" w:w="960"/>
          </w:tcPr>
          <w:p>
            <w:r>
              <w:t>D5_mechanism</w:t>
            </w:r>
          </w:p>
        </w:tc>
        <w:tc>
          <w:tcPr>
            <w:tcW w:type="dxa" w:w="960"/>
          </w:tcPr>
          <w:p>
            <w:r>
              <w:t>D6_reporting</w:t>
            </w:r>
          </w:p>
        </w:tc>
        <w:tc>
          <w:tcPr>
            <w:tcW w:type="dxa" w:w="960"/>
          </w:tcPr>
          <w:p>
            <w:r>
              <w:t>total</w:t>
            </w:r>
          </w:p>
        </w:tc>
        <w:tc>
          <w:tcPr>
            <w:tcW w:type="dxa" w:w="960"/>
          </w:tcPr>
          <w:p>
            <w:r>
              <w:t>rating</w:t>
            </w:r>
          </w:p>
        </w:tc>
      </w:tr>
      <w:tr>
        <w:tc>
          <w:tcPr>
            <w:tcW w:type="dxa" w:w="960"/>
          </w:tcPr>
          <w:p>
            <w:r>
              <w:t>PMC10141347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PMC10211265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PMC10215129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PMC10223701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PMC10386826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PMC10534861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PMC10622673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PMC10856440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PMC11052219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PMC11068765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PMC11109849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PMC11111008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PMC11120828</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PMC11279380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PMC11311187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PMC11376693</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PMC11561629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PMC11585709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PMC11596660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PMC11675739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PMC11682447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PMC11792292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PMC11799142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PMC11851655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PMC11858134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PMC11941359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PMC12092607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PMC12110744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PMC12175512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PMC12189776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PMC12240352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PMC12249035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PMC12379519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PMC12532491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PMC12686235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PMC12751895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PMC12861962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PMC12891082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PMC12929673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PMC12963514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PMC13035723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PMC13068764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PMC13072155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PMC13379289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PMC13514261</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PMC2478674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PMC2942791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PMC3042689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PMC3389331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PMC3406342</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PMC3716576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PMC4023514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PMC4029012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PMC4206207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PMC4382210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PMC4398880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PMC4417269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PMC4751499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PMC4783026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PMC4919268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PMC5489923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PMC6027671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PMC6034916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PMC6252015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PMC6268398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PMC6269728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PMC6313337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PMC6332115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PMC6397887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PMC6425412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PMC6659206</w:t>
            </w:r>
          </w:p>
        </w:tc>
        <w:tc>
          <w:tcPr>
            <w:tcW w:type="dxa" w:w="960"/>
          </w:tcPr>
          <w:p>
            <w:r>
              <w:t>2</w:t>
            </w:r>
          </w:p>
        </w:tc>
        <w:tc>
          <w:tcPr>
            <w:tcW w:type="dxa" w:w="960"/>
          </w:tcPr>
          <w:p>
            <w:r>
              <w:t>2</w:t>
            </w:r>
          </w:p>
        </w:tc>
        <w:tc>
          <w:tcPr>
            <w:tcW w:type="dxa" w:w="960"/>
          </w:tcPr>
          <w:p>
            <w:r>
              <w:t>2</w:t>
            </w:r>
          </w:p>
        </w:tc>
        <w:tc>
          <w:tcPr>
            <w:tcW w:type="dxa" w:w="960"/>
          </w:tcPr>
          <w:p>
            <w:r>
              <w:t>1</w:t>
            </w:r>
          </w:p>
        </w:tc>
        <w:tc>
          <w:tcPr>
            <w:tcW w:type="dxa" w:w="960"/>
          </w:tcPr>
          <w:p>
            <w:r>
              <w:t>2</w:t>
            </w:r>
          </w:p>
        </w:tc>
        <w:tc>
          <w:tcPr>
            <w:tcW w:type="dxa" w:w="960"/>
          </w:tcPr>
          <w:p>
            <w:r>
              <w:t>2</w:t>
            </w:r>
          </w:p>
        </w:tc>
        <w:tc>
          <w:tcPr>
            <w:tcW w:type="dxa" w:w="960"/>
          </w:tcPr>
          <w:p>
            <w:r>
              <w:t>10</w:t>
            </w:r>
          </w:p>
        </w:tc>
        <w:tc>
          <w:tcPr>
            <w:tcW w:type="dxa" w:w="960"/>
          </w:tcPr>
          <w:p>
            <w:r>
              <w:t>low</w:t>
            </w:r>
          </w:p>
        </w:tc>
      </w:tr>
      <w:tr>
        <w:tc>
          <w:tcPr>
            <w:tcW w:type="dxa" w:w="960"/>
          </w:tcPr>
          <w:p>
            <w:r>
              <w:t>PMC6814216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PMC6881396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PMC6977423</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PMC7076972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PMC7142649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PMC7396681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PMC7451694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PMC7719625</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PMC7884280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PMC7936102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PMC8021062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7</w:t>
            </w:r>
          </w:p>
        </w:tc>
        <w:tc>
          <w:tcPr>
            <w:tcW w:type="dxa" w:w="960"/>
          </w:tcPr>
          <w:p>
            <w:r>
              <w:t>some</w:t>
            </w:r>
          </w:p>
        </w:tc>
      </w:tr>
      <w:tr>
        <w:tc>
          <w:tcPr>
            <w:tcW w:type="dxa" w:w="960"/>
          </w:tcPr>
          <w:p>
            <w:r>
              <w:t>PMC8125924</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PMC8209695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PMC8234392</w:t>
            </w:r>
          </w:p>
        </w:tc>
        <w:tc>
          <w:tcPr>
            <w:tcW w:type="dxa" w:w="960"/>
          </w:tcPr>
          <w:p>
            <w:r>
              <w:t>2</w:t>
            </w:r>
          </w:p>
        </w:tc>
        <w:tc>
          <w:tcPr>
            <w:tcW w:type="dxa" w:w="960"/>
          </w:tcPr>
          <w:p>
            <w:r>
              <w:t>2</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9</w:t>
            </w:r>
          </w:p>
        </w:tc>
        <w:tc>
          <w:tcPr>
            <w:tcW w:type="dxa" w:w="960"/>
          </w:tcPr>
          <w:p>
            <w:r>
              <w:t>low</w:t>
            </w:r>
          </w:p>
        </w:tc>
      </w:tr>
      <w:tr>
        <w:tc>
          <w:tcPr>
            <w:tcW w:type="dxa" w:w="960"/>
          </w:tcPr>
          <w:p>
            <w:r>
              <w:t>PMC8272120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PMC8304482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PMC8307090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PMC8626341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PMC8709083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PMC8868498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PMC8944737</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PMC8997407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PMC9219755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PMC9311549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PMC9333225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PMC9371847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PMC9415335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PMC9505312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PMC9607359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PMC9703798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PMC9951885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PMC9958606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bl>
    <w:p/>
    <w:p>
      <w:pPr>
        <w:pStyle w:val="Heading1"/>
      </w:pPr>
      <w:r>
        <w:rPr>
          <w:color w:val="000000"/>
        </w:rPr>
        <w:t>S6. Concentration-response slopes (per series)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study_id</w:t>
            </w:r>
          </w:p>
        </w:tc>
        <w:tc>
          <w:tcPr>
            <w:tcW w:type="dxa" w:w="1234"/>
          </w:tcPr>
          <w:p>
            <w:r>
              <w:t>honey</w:t>
            </w:r>
          </w:p>
        </w:tc>
        <w:tc>
          <w:tcPr>
            <w:tcW w:type="dxa" w:w="1234"/>
          </w:tcPr>
          <w:p>
            <w:r>
              <w:t>organism</w:t>
            </w:r>
          </w:p>
        </w:tc>
        <w:tc>
          <w:tcPr>
            <w:tcW w:type="dxa" w:w="1234"/>
          </w:tcPr>
          <w:p>
            <w:r>
              <w:t>n_conc</w:t>
            </w:r>
          </w:p>
        </w:tc>
        <w:tc>
          <w:tcPr>
            <w:tcW w:type="dxa" w:w="1234"/>
          </w:tcPr>
          <w:p>
            <w:r>
              <w:t>spearman_rho</w:t>
            </w:r>
          </w:p>
        </w:tc>
        <w:tc>
          <w:tcPr>
            <w:tcW w:type="dxa" w:w="1234"/>
          </w:tcPr>
          <w:p>
            <w:r>
              <w:t>p</w:t>
            </w:r>
          </w:p>
        </w:tc>
        <w:tc>
          <w:tcPr>
            <w:tcW w:type="dxa" w:w="1234"/>
          </w:tcPr>
          <w:p>
            <w:r>
              <w:t>measure</w:t>
            </w:r>
          </w:p>
        </w:tc>
      </w:tr>
      <w:tr>
        <w:tc>
          <w:tcPr>
            <w:tcW w:type="dxa" w:w="1234"/>
          </w:tcPr>
          <w:p>
            <w:r>
              <w:t>PMC11376693</w:t>
            </w:r>
          </w:p>
        </w:tc>
        <w:tc>
          <w:tcPr>
            <w:tcW w:type="dxa" w:w="1234"/>
          </w:tcPr>
          <w:p>
            <w:r>
              <w:t>Manuka UMF15+</w:t>
            </w:r>
          </w:p>
        </w:tc>
        <w:tc>
          <w:tcPr>
            <w:tcW w:type="dxa" w:w="1234"/>
          </w:tcPr>
          <w:p>
            <w:r>
              <w:t>CRE isolate</w:t>
            </w:r>
          </w:p>
        </w:tc>
        <w:tc>
          <w:tcPr>
            <w:tcW w:type="dxa" w:w="1234"/>
          </w:tcPr>
          <w:p>
            <w:r>
              <w:t>3</w:t>
            </w:r>
          </w:p>
        </w:tc>
        <w:tc>
          <w:tcPr>
            <w:tcW w:type="dxa" w:w="1234"/>
          </w:tcPr>
          <w:p>
            <w:r>
              <w:t>0.7947518320877548</w:t>
            </w:r>
          </w:p>
        </w:tc>
        <w:tc>
          <w:tcPr>
            <w:tcW w:type="dxa" w:w="1234"/>
          </w:tcPr>
          <w:p>
            <w:r>
              <w:t>3.4373431763267516e-14</w:t>
            </w:r>
          </w:p>
        </w:tc>
        <w:tc>
          <w:tcPr>
            <w:tcW w:type="dxa" w:w="1234"/>
          </w:tcPr>
          <w:p>
            <w:r>
              <w:t>zone</w:t>
            </w:r>
          </w:p>
        </w:tc>
      </w:tr>
      <w:tr>
        <w:tc>
          <w:tcPr>
            <w:tcW w:type="dxa" w:w="1234"/>
          </w:tcPr>
          <w:p>
            <w:r>
              <w:t>PMC11376693</w:t>
            </w:r>
          </w:p>
        </w:tc>
        <w:tc>
          <w:tcPr>
            <w:tcW w:type="dxa" w:w="1234"/>
          </w:tcPr>
          <w:p>
            <w:r>
              <w:t>Manuka UMF15+</w:t>
            </w:r>
          </w:p>
        </w:tc>
        <w:tc>
          <w:tcPr>
            <w:tcW w:type="dxa" w:w="1234"/>
          </w:tcPr>
          <w:p>
            <w:r>
              <w:t>E. coli</w:t>
            </w:r>
          </w:p>
        </w:tc>
        <w:tc>
          <w:tcPr>
            <w:tcW w:type="dxa" w:w="1234"/>
          </w:tcPr>
          <w:p>
            <w:r>
              <w:t>3</w:t>
            </w:r>
          </w:p>
        </w:tc>
        <w:tc>
          <w:tcPr>
            <w:tcW w:type="dxa" w:w="1234"/>
          </w:tcPr>
          <w:p>
            <w:r>
              <w:t>1.0</w:t>
            </w:r>
          </w:p>
        </w:tc>
        <w:tc>
          <w:tcPr>
            <w:tcW w:type="dxa" w:w="1234"/>
          </w:tcPr>
          <w:p>
            <w:r>
              <w:t>0.0</w:t>
            </w:r>
          </w:p>
        </w:tc>
        <w:tc>
          <w:tcPr>
            <w:tcW w:type="dxa" w:w="1234"/>
          </w:tcPr>
          <w:p>
            <w:r>
              <w:t>zone</w:t>
            </w:r>
          </w:p>
        </w:tc>
      </w:tr>
      <w:tr>
        <w:tc>
          <w:tcPr>
            <w:tcW w:type="dxa" w:w="1234"/>
          </w:tcPr>
          <w:p>
            <w:r>
              <w:t>PMC11376693</w:t>
            </w:r>
          </w:p>
        </w:tc>
        <w:tc>
          <w:tcPr>
            <w:tcW w:type="dxa" w:w="1234"/>
          </w:tcPr>
          <w:p>
            <w:r>
              <w:t>Manuka UMF15+</w:t>
            </w:r>
          </w:p>
        </w:tc>
        <w:tc>
          <w:tcPr>
            <w:tcW w:type="dxa" w:w="1234"/>
          </w:tcPr>
          <w:p>
            <w:r>
              <w:t>K. pneumoniae</w:t>
            </w:r>
          </w:p>
        </w:tc>
        <w:tc>
          <w:tcPr>
            <w:tcW w:type="dxa" w:w="1234"/>
          </w:tcPr>
          <w:p>
            <w:r>
              <w:t>3</w:t>
            </w:r>
          </w:p>
        </w:tc>
        <w:tc>
          <w:tcPr>
            <w:tcW w:type="dxa" w:w="1234"/>
          </w:tcPr>
          <w:p>
            <w:r>
              <w:t>1.0</w:t>
            </w:r>
          </w:p>
        </w:tc>
        <w:tc>
          <w:tcPr>
            <w:tcW w:type="dxa" w:w="1234"/>
          </w:tcPr>
          <w:p>
            <w:r>
              <w:t>0.0</w:t>
            </w:r>
          </w:p>
        </w:tc>
        <w:tc>
          <w:tcPr>
            <w:tcW w:type="dxa" w:w="1234"/>
          </w:tcPr>
          <w:p>
            <w:r>
              <w:t>zone</w:t>
            </w:r>
          </w:p>
        </w:tc>
      </w:tr>
      <w:tr>
        <w:tc>
          <w:tcPr>
            <w:tcW w:type="dxa" w:w="1234"/>
          </w:tcPr>
          <w:p>
            <w:r>
              <w:t>PMC11792292</w:t>
            </w:r>
          </w:p>
        </w:tc>
        <w:tc>
          <w:tcPr>
            <w:tcW w:type="dxa" w:w="1234"/>
          </w:tcPr>
          <w:p>
            <w:r>
              <w:t>Citrus</w:t>
            </w:r>
          </w:p>
        </w:tc>
        <w:tc>
          <w:tcPr>
            <w:tcW w:type="dxa" w:w="1234"/>
          </w:tcPr>
          <w:p>
            <w:r>
              <w:t>P. aeruginosa</w:t>
            </w:r>
          </w:p>
        </w:tc>
        <w:tc>
          <w:tcPr>
            <w:tcW w:type="dxa" w:w="1234"/>
          </w:tcPr>
          <w:p>
            <w:r>
              <w:t>4</w:t>
            </w:r>
          </w:p>
        </w:tc>
        <w:tc>
          <w:tcPr>
            <w:tcW w:type="dxa" w:w="1234"/>
          </w:tcPr>
          <w:p>
            <w:r>
              <w:t>1.0</w:t>
            </w:r>
          </w:p>
        </w:tc>
        <w:tc>
          <w:tcPr>
            <w:tcW w:type="dxa" w:w="1234"/>
          </w:tcPr>
          <w:p>
            <w:r>
              <w:t>0.0</w:t>
            </w:r>
          </w:p>
        </w:tc>
        <w:tc>
          <w:tcPr>
            <w:tcW w:type="dxa" w:w="1234"/>
          </w:tcPr>
          <w:p>
            <w:r>
              <w:t>pct_inhib_biofilm</w:t>
            </w:r>
          </w:p>
        </w:tc>
      </w:tr>
      <w:tr>
        <w:tc>
          <w:tcPr>
            <w:tcW w:type="dxa" w:w="1234"/>
          </w:tcPr>
          <w:p>
            <w:r>
              <w:t>PMC11792292</w:t>
            </w:r>
          </w:p>
        </w:tc>
        <w:tc>
          <w:tcPr>
            <w:tcW w:type="dxa" w:w="1234"/>
          </w:tcPr>
          <w:p>
            <w:r>
              <w:t>Thyme</w:t>
            </w:r>
          </w:p>
        </w:tc>
        <w:tc>
          <w:tcPr>
            <w:tcW w:type="dxa" w:w="1234"/>
          </w:tcPr>
          <w:p>
            <w:r>
              <w:t>P. aeruginosa</w:t>
            </w:r>
          </w:p>
        </w:tc>
        <w:tc>
          <w:tcPr>
            <w:tcW w:type="dxa" w:w="1234"/>
          </w:tcPr>
          <w:p>
            <w:r>
              <w:t>4</w:t>
            </w:r>
          </w:p>
        </w:tc>
        <w:tc>
          <w:tcPr>
            <w:tcW w:type="dxa" w:w="1234"/>
          </w:tcPr>
          <w:p>
            <w:r>
              <w:t>1.0</w:t>
            </w:r>
          </w:p>
        </w:tc>
        <w:tc>
          <w:tcPr>
            <w:tcW w:type="dxa" w:w="1234"/>
          </w:tcPr>
          <w:p>
            <w:r>
              <w:t>0.0</w:t>
            </w:r>
          </w:p>
        </w:tc>
        <w:tc>
          <w:tcPr>
            <w:tcW w:type="dxa" w:w="1234"/>
          </w:tcPr>
          <w:p>
            <w:r>
              <w:t>pct_inhib_biofilm</w:t>
            </w:r>
          </w:p>
        </w:tc>
      </w:tr>
      <w:tr>
        <w:tc>
          <w:tcPr>
            <w:tcW w:type="dxa" w:w="1234"/>
          </w:tcPr>
          <w:p>
            <w:r>
              <w:t>PMC12532491</w:t>
            </w:r>
          </w:p>
        </w:tc>
        <w:tc>
          <w:tcPr>
            <w:tcW w:type="dxa" w:w="1234"/>
          </w:tcPr>
          <w:p>
            <w:r>
              <w:t>Apis mellifera honey (Awi, Ethiopia)</w:t>
            </w:r>
          </w:p>
        </w:tc>
        <w:tc>
          <w:tcPr>
            <w:tcW w:type="dxa" w:w="1234"/>
          </w:tcPr>
          <w:p>
            <w:r>
              <w:t>E. coli</w:t>
            </w:r>
          </w:p>
        </w:tc>
        <w:tc>
          <w:tcPr>
            <w:tcW w:type="dxa" w:w="1234"/>
          </w:tcPr>
          <w:p>
            <w:r>
              <w:t>5</w:t>
            </w:r>
          </w:p>
        </w:tc>
        <w:tc>
          <w:tcPr>
            <w:tcW w:type="dxa" w:w="1234"/>
          </w:tcPr>
          <w:p>
            <w:r>
              <w:t>1.0</w:t>
            </w:r>
          </w:p>
        </w:tc>
        <w:tc>
          <w:tcPr>
            <w:tcW w:type="dxa" w:w="1234"/>
          </w:tcPr>
          <w:p>
            <w:r>
              <w:t>1.4042654220543602e-24</w:t>
            </w:r>
          </w:p>
        </w:tc>
        <w:tc>
          <w:tcPr>
            <w:tcW w:type="dxa" w:w="1234"/>
          </w:tcPr>
          <w:p>
            <w:r>
              <w:t>zone</w:t>
            </w:r>
          </w:p>
        </w:tc>
      </w:tr>
      <w:tr>
        <w:tc>
          <w:tcPr>
            <w:tcW w:type="dxa" w:w="1234"/>
          </w:tcPr>
          <w:p>
            <w:r>
              <w:t>PMC12532491</w:t>
            </w:r>
          </w:p>
        </w:tc>
        <w:tc>
          <w:tcPr>
            <w:tcW w:type="dxa" w:w="1234"/>
          </w:tcPr>
          <w:p>
            <w:r>
              <w:t>Apis mellifera honey (Awi, Ethiopia)</w:t>
            </w:r>
          </w:p>
        </w:tc>
        <w:tc>
          <w:tcPr>
            <w:tcW w:type="dxa" w:w="1234"/>
          </w:tcPr>
          <w:p>
            <w:r>
              <w:t>K. pneumoniae</w:t>
            </w:r>
          </w:p>
        </w:tc>
        <w:tc>
          <w:tcPr>
            <w:tcW w:type="dxa" w:w="1234"/>
          </w:tcPr>
          <w:p>
            <w:r>
              <w:t>5</w:t>
            </w:r>
          </w:p>
        </w:tc>
        <w:tc>
          <w:tcPr>
            <w:tcW w:type="dxa" w:w="1234"/>
          </w:tcPr>
          <w:p>
            <w:r>
              <w:t>1.0</w:t>
            </w:r>
          </w:p>
        </w:tc>
        <w:tc>
          <w:tcPr>
            <w:tcW w:type="dxa" w:w="1234"/>
          </w:tcPr>
          <w:p>
            <w:r>
              <w:t>1.4042654220543602e-24</w:t>
            </w:r>
          </w:p>
        </w:tc>
        <w:tc>
          <w:tcPr>
            <w:tcW w:type="dxa" w:w="1234"/>
          </w:tcPr>
          <w:p>
            <w:r>
              <w:t>zone</w:t>
            </w:r>
          </w:p>
        </w:tc>
      </w:tr>
      <w:tr>
        <w:tc>
          <w:tcPr>
            <w:tcW w:type="dxa" w:w="1234"/>
          </w:tcPr>
          <w:p>
            <w:r>
              <w:t>PMC12532491</w:t>
            </w:r>
          </w:p>
        </w:tc>
        <w:tc>
          <w:tcPr>
            <w:tcW w:type="dxa" w:w="1234"/>
          </w:tcPr>
          <w:p>
            <w:r>
              <w:t>Apis mellifera honey (Awi, Ethiopia)</w:t>
            </w:r>
          </w:p>
        </w:tc>
        <w:tc>
          <w:tcPr>
            <w:tcW w:type="dxa" w:w="1234"/>
          </w:tcPr>
          <w:p>
            <w:r>
              <w:t>P. aeruginosa</w:t>
            </w:r>
          </w:p>
        </w:tc>
        <w:tc>
          <w:tcPr>
            <w:tcW w:type="dxa" w:w="1234"/>
          </w:tcPr>
          <w:p>
            <w:r>
              <w:t>5</w:t>
            </w:r>
          </w:p>
        </w:tc>
        <w:tc>
          <w:tcPr>
            <w:tcW w:type="dxa" w:w="1234"/>
          </w:tcPr>
          <w:p>
            <w:r>
              <w:t>0.9746794344808964</w:t>
            </w:r>
          </w:p>
        </w:tc>
        <w:tc>
          <w:tcPr>
            <w:tcW w:type="dxa" w:w="1234"/>
          </w:tcPr>
          <w:p>
            <w:r>
              <w:t>0.0048182304681985</w:t>
            </w:r>
          </w:p>
        </w:tc>
        <w:tc>
          <w:tcPr>
            <w:tcW w:type="dxa" w:w="1234"/>
          </w:tcPr>
          <w:p>
            <w:r>
              <w:t>zone</w:t>
            </w:r>
          </w:p>
        </w:tc>
      </w:tr>
      <w:tr>
        <w:tc>
          <w:tcPr>
            <w:tcW w:type="dxa" w:w="1234"/>
          </w:tcPr>
          <w:p>
            <w:r>
              <w:t>PMC12532491</w:t>
            </w:r>
          </w:p>
        </w:tc>
        <w:tc>
          <w:tcPr>
            <w:tcW w:type="dxa" w:w="1234"/>
          </w:tcPr>
          <w:p>
            <w:r>
              <w:t>Apis mellifera honey (Awi, Ethiopia)</w:t>
            </w:r>
          </w:p>
        </w:tc>
        <w:tc>
          <w:tcPr>
            <w:tcW w:type="dxa" w:w="1234"/>
          </w:tcPr>
          <w:p>
            <w:r>
              <w:t>S. aureus</w:t>
            </w:r>
          </w:p>
        </w:tc>
        <w:tc>
          <w:tcPr>
            <w:tcW w:type="dxa" w:w="1234"/>
          </w:tcPr>
          <w:p>
            <w:r>
              <w:t>5</w:t>
            </w:r>
          </w:p>
        </w:tc>
        <w:tc>
          <w:tcPr>
            <w:tcW w:type="dxa" w:w="1234"/>
          </w:tcPr>
          <w:p>
            <w:r>
              <w:t>1.0</w:t>
            </w:r>
          </w:p>
        </w:tc>
        <w:tc>
          <w:tcPr>
            <w:tcW w:type="dxa" w:w="1234"/>
          </w:tcPr>
          <w:p>
            <w:r>
              <w:t>1.4042654220543602e-24</w:t>
            </w:r>
          </w:p>
        </w:tc>
        <w:tc>
          <w:tcPr>
            <w:tcW w:type="dxa" w:w="1234"/>
          </w:tcPr>
          <w:p>
            <w:r>
              <w:t>zone</w:t>
            </w:r>
          </w:p>
        </w:tc>
      </w:tr>
      <w:tr>
        <w:tc>
          <w:tcPr>
            <w:tcW w:type="dxa" w:w="1234"/>
          </w:tcPr>
          <w:p>
            <w:r>
              <w:t>PMC12532491</w:t>
            </w:r>
          </w:p>
        </w:tc>
        <w:tc>
          <w:tcPr>
            <w:tcW w:type="dxa" w:w="1234"/>
          </w:tcPr>
          <w:p>
            <w:r>
              <w:t>Apis mellifera honey (Awi, Ethiopia)</w:t>
            </w:r>
          </w:p>
        </w:tc>
        <w:tc>
          <w:tcPr>
            <w:tcW w:type="dxa" w:w="1234"/>
          </w:tcPr>
          <w:p>
            <w:r>
              <w:t>Salmonella</w:t>
            </w:r>
          </w:p>
        </w:tc>
        <w:tc>
          <w:tcPr>
            <w:tcW w:type="dxa" w:w="1234"/>
          </w:tcPr>
          <w:p>
            <w:r>
              <w:t>5</w:t>
            </w:r>
          </w:p>
        </w:tc>
        <w:tc>
          <w:tcPr>
            <w:tcW w:type="dxa" w:w="1234"/>
          </w:tcPr>
          <w:p>
            <w:r>
              <w:t>1.0</w:t>
            </w:r>
          </w:p>
        </w:tc>
        <w:tc>
          <w:tcPr>
            <w:tcW w:type="dxa" w:w="1234"/>
          </w:tcPr>
          <w:p>
            <w:r>
              <w:t>1.4042654220543602e-24</w:t>
            </w:r>
          </w:p>
        </w:tc>
        <w:tc>
          <w:tcPr>
            <w:tcW w:type="dxa" w:w="1234"/>
          </w:tcPr>
          <w:p>
            <w:r>
              <w:t>zone</w:t>
            </w:r>
          </w:p>
        </w:tc>
      </w:tr>
      <w:tr>
        <w:tc>
          <w:tcPr>
            <w:tcW w:type="dxa" w:w="1234"/>
          </w:tcPr>
          <w:p>
            <w:r>
              <w:t>PMC2478674</w:t>
            </w:r>
          </w:p>
        </w:tc>
        <w:tc>
          <w:tcPr>
            <w:tcW w:type="dxa" w:w="1234"/>
          </w:tcPr>
          <w:p>
            <w:r>
              <w:t>E. cladocalyx (Bluegum)</w:t>
            </w:r>
          </w:p>
        </w:tc>
        <w:tc>
          <w:tcPr>
            <w:tcW w:type="dxa" w:w="1234"/>
          </w:tcPr>
          <w:p>
            <w:r>
              <w:t>other</w:t>
            </w:r>
          </w:p>
        </w:tc>
        <w:tc>
          <w:tcPr>
            <w:tcW w:type="dxa" w:w="1234"/>
          </w:tcPr>
          <w:p>
            <w:r>
              <w:t>7</w:t>
            </w:r>
          </w:p>
        </w:tc>
        <w:tc>
          <w:tcPr>
            <w:tcW w:type="dxa" w:w="1234"/>
          </w:tcPr>
          <w:p>
            <w:r>
              <w:t>-1.0</w:t>
            </w:r>
          </w:p>
        </w:tc>
        <w:tc>
          <w:tcPr>
            <w:tcW w:type="dxa" w:w="1234"/>
          </w:tcPr>
          <w:p>
            <w:r>
              <w:t>0.0</w:t>
            </w:r>
          </w:p>
        </w:tc>
        <w:tc>
          <w:tcPr>
            <w:tcW w:type="dxa" w:w="1234"/>
          </w:tcPr>
          <w:p>
            <w:r>
              <w:t>pH</w:t>
            </w:r>
          </w:p>
        </w:tc>
      </w:tr>
      <w:tr>
        <w:tc>
          <w:tcPr>
            <w:tcW w:type="dxa" w:w="1234"/>
          </w:tcPr>
          <w:p>
            <w:r>
              <w:t>PMC2478674</w:t>
            </w:r>
          </w:p>
        </w:tc>
        <w:tc>
          <w:tcPr>
            <w:tcW w:type="dxa" w:w="1234"/>
          </w:tcPr>
          <w:p>
            <w:r>
              <w:t>Erica species (Fynbos)</w:t>
            </w:r>
          </w:p>
        </w:tc>
        <w:tc>
          <w:tcPr>
            <w:tcW w:type="dxa" w:w="1234"/>
          </w:tcPr>
          <w:p>
            <w:r>
              <w:t>other</w:t>
            </w:r>
          </w:p>
        </w:tc>
        <w:tc>
          <w:tcPr>
            <w:tcW w:type="dxa" w:w="1234"/>
          </w:tcPr>
          <w:p>
            <w:r>
              <w:t>7</w:t>
            </w:r>
          </w:p>
        </w:tc>
        <w:tc>
          <w:tcPr>
            <w:tcW w:type="dxa" w:w="1234"/>
          </w:tcPr>
          <w:p>
            <w:r>
              <w:t>-1.0</w:t>
            </w:r>
          </w:p>
        </w:tc>
        <w:tc>
          <w:tcPr>
            <w:tcW w:type="dxa" w:w="1234"/>
          </w:tcPr>
          <w:p>
            <w:r>
              <w:t>0.0</w:t>
            </w:r>
          </w:p>
        </w:tc>
        <w:tc>
          <w:tcPr>
            <w:tcW w:type="dxa" w:w="1234"/>
          </w:tcPr>
          <w:p>
            <w:r>
              <w:t>pH</w:t>
            </w:r>
          </w:p>
        </w:tc>
      </w:tr>
      <w:tr>
        <w:tc>
          <w:tcPr>
            <w:tcW w:type="dxa" w:w="1234"/>
          </w:tcPr>
          <w:p>
            <w:r>
              <w:t>PMC2478674</w:t>
            </w:r>
          </w:p>
        </w:tc>
        <w:tc>
          <w:tcPr>
            <w:tcW w:type="dxa" w:w="1234"/>
          </w:tcPr>
          <w:p>
            <w:r>
              <w:t>L. cordifolium (Pincushion)</w:t>
            </w:r>
          </w:p>
        </w:tc>
        <w:tc>
          <w:tcPr>
            <w:tcW w:type="dxa" w:w="1234"/>
          </w:tcPr>
          <w:p>
            <w:r>
              <w:t>other</w:t>
            </w:r>
          </w:p>
        </w:tc>
        <w:tc>
          <w:tcPr>
            <w:tcW w:type="dxa" w:w="1234"/>
          </w:tcPr>
          <w:p>
            <w:r>
              <w:t>7</w:t>
            </w:r>
          </w:p>
        </w:tc>
        <w:tc>
          <w:tcPr>
            <w:tcW w:type="dxa" w:w="1234"/>
          </w:tcPr>
          <w:p>
            <w:r>
              <w:t>-1.0</w:t>
            </w:r>
          </w:p>
        </w:tc>
        <w:tc>
          <w:tcPr>
            <w:tcW w:type="dxa" w:w="1234"/>
          </w:tcPr>
          <w:p>
            <w:r>
              <w:t>0.0</w:t>
            </w:r>
          </w:p>
        </w:tc>
        <w:tc>
          <w:tcPr>
            <w:tcW w:type="dxa" w:w="1234"/>
          </w:tcPr>
          <w:p>
            <w:r>
              <w:t>pH</w:t>
            </w:r>
          </w:p>
        </w:tc>
      </w:tr>
      <w:tr>
        <w:tc>
          <w:tcPr>
            <w:tcW w:type="dxa" w:w="1234"/>
          </w:tcPr>
          <w:p>
            <w:r>
              <w:t>PMC2478674</w:t>
            </w:r>
          </w:p>
        </w:tc>
        <w:tc>
          <w:tcPr>
            <w:tcW w:type="dxa" w:w="1234"/>
          </w:tcPr>
          <w:p>
            <w:r>
              <w:t>L. scoparium (Manuka)</w:t>
            </w:r>
          </w:p>
        </w:tc>
        <w:tc>
          <w:tcPr>
            <w:tcW w:type="dxa" w:w="1234"/>
          </w:tcPr>
          <w:p>
            <w:r>
              <w:t>other</w:t>
            </w:r>
          </w:p>
        </w:tc>
        <w:tc>
          <w:tcPr>
            <w:tcW w:type="dxa" w:w="1234"/>
          </w:tcPr>
          <w:p>
            <w:r>
              <w:t>7</w:t>
            </w:r>
          </w:p>
        </w:tc>
        <w:tc>
          <w:tcPr>
            <w:tcW w:type="dxa" w:w="1234"/>
          </w:tcPr>
          <w:p>
            <w:r>
              <w:t>-1.0</w:t>
            </w:r>
          </w:p>
        </w:tc>
        <w:tc>
          <w:tcPr>
            <w:tcW w:type="dxa" w:w="1234"/>
          </w:tcPr>
          <w:p>
            <w:r>
              <w:t>0.0</w:t>
            </w:r>
          </w:p>
        </w:tc>
        <w:tc>
          <w:tcPr>
            <w:tcW w:type="dxa" w:w="1234"/>
          </w:tcPr>
          <w:p>
            <w:r>
              <w:t>pH</w:t>
            </w:r>
          </w:p>
        </w:tc>
      </w:tr>
      <w:tr>
        <w:tc>
          <w:tcPr>
            <w:tcW w:type="dxa" w:w="1234"/>
          </w:tcPr>
          <w:p>
            <w:r>
              <w:t>PMC8944737</w:t>
            </w:r>
          </w:p>
        </w:tc>
        <w:tc>
          <w:tcPr>
            <w:tcW w:type="dxa" w:w="1234"/>
          </w:tcPr>
          <w:p>
            <w:r>
              <w:t>Greek honeys (n=42)</w:t>
            </w:r>
          </w:p>
        </w:tc>
        <w:tc>
          <w:tcPr>
            <w:tcW w:type="dxa" w:w="1234"/>
          </w:tcPr>
          <w:p>
            <w:r>
              <w:t>Enterobacter</w:t>
            </w:r>
          </w:p>
        </w:tc>
        <w:tc>
          <w:tcPr>
            <w:tcW w:type="dxa" w:w="1234"/>
          </w:tcPr>
          <w:p>
            <w:r>
              <w:t>5</w:t>
            </w:r>
          </w:p>
        </w:tc>
        <w:tc>
          <w:tcPr>
            <w:tcW w:type="dxa" w:w="1234"/>
          </w:tcPr>
          <w:p>
            <w:r>
              <w:t>-0.3999999999999999</w:t>
            </w:r>
          </w:p>
        </w:tc>
        <w:tc>
          <w:tcPr>
            <w:tcW w:type="dxa" w:w="1234"/>
          </w:tcPr>
          <w:p>
            <w:r>
              <w:t>0.5046315754686912</w:t>
            </w:r>
          </w:p>
        </w:tc>
        <w:tc>
          <w:tcPr>
            <w:tcW w:type="dxa" w:w="1234"/>
          </w:tcPr>
          <w:p>
            <w:r>
              <w:t>n_outperform_manuka</w:t>
            </w:r>
          </w:p>
        </w:tc>
      </w:tr>
      <w:tr>
        <w:tc>
          <w:tcPr>
            <w:tcW w:type="dxa" w:w="1234"/>
          </w:tcPr>
          <w:p>
            <w:r>
              <w:t>PMC8944737</w:t>
            </w:r>
          </w:p>
        </w:tc>
        <w:tc>
          <w:tcPr>
            <w:tcW w:type="dxa" w:w="1234"/>
          </w:tcPr>
          <w:p>
            <w:r>
              <w:t>Greek honeys (n=42)</w:t>
            </w:r>
          </w:p>
        </w:tc>
        <w:tc>
          <w:tcPr>
            <w:tcW w:type="dxa" w:w="1234"/>
          </w:tcPr>
          <w:p>
            <w:r>
              <w:t>K. pneumoniae</w:t>
            </w:r>
          </w:p>
        </w:tc>
        <w:tc>
          <w:tcPr>
            <w:tcW w:type="dxa" w:w="1234"/>
          </w:tcPr>
          <w:p>
            <w:r>
              <w:t>5</w:t>
            </w:r>
          </w:p>
        </w:tc>
        <w:tc>
          <w:tcPr>
            <w:tcW w:type="dxa" w:w="1234"/>
          </w:tcPr>
          <w:p>
            <w:r>
              <w:t>-0.0339031751810405</w:t>
            </w:r>
          </w:p>
        </w:tc>
        <w:tc>
          <w:tcPr>
            <w:tcW w:type="dxa" w:w="1234"/>
          </w:tcPr>
          <w:p>
            <w:r>
              <w:t>0.930999140566256</w:t>
            </w:r>
          </w:p>
        </w:tc>
        <w:tc>
          <w:tcPr>
            <w:tcW w:type="dxa" w:w="1234"/>
          </w:tcPr>
          <w:p>
            <w:r>
              <w:t>n_outperform_manuka</w:t>
            </w:r>
          </w:p>
        </w:tc>
      </w:tr>
      <w:tr>
        <w:tc>
          <w:tcPr>
            <w:tcW w:type="dxa" w:w="1234"/>
          </w:tcPr>
          <w:p>
            <w:r>
              <w:t>PMC8944737</w:t>
            </w:r>
          </w:p>
        </w:tc>
        <w:tc>
          <w:tcPr>
            <w:tcW w:type="dxa" w:w="1234"/>
          </w:tcPr>
          <w:p>
            <w:r>
              <w:t>Greek honeys (n=42)</w:t>
            </w:r>
          </w:p>
        </w:tc>
        <w:tc>
          <w:tcPr>
            <w:tcW w:type="dxa" w:w="1234"/>
          </w:tcPr>
          <w:p>
            <w:r>
              <w:t>P. aeruginosa</w:t>
            </w:r>
          </w:p>
        </w:tc>
        <w:tc>
          <w:tcPr>
            <w:tcW w:type="dxa" w:w="1234"/>
          </w:tcPr>
          <w:p>
            <w:r>
              <w:t>5</w:t>
            </w:r>
          </w:p>
        </w:tc>
        <w:tc>
          <w:tcPr>
            <w:tcW w:type="dxa" w:w="1234"/>
          </w:tcPr>
          <w:p>
            <w:r>
              <w:t>-0.5642880936468347</w:t>
            </w:r>
          </w:p>
        </w:tc>
        <w:tc>
          <w:tcPr>
            <w:tcW w:type="dxa" w:w="1234"/>
          </w:tcPr>
          <w:p>
            <w:r>
              <w:t>0.3217233358243003</w:t>
            </w:r>
          </w:p>
        </w:tc>
        <w:tc>
          <w:tcPr>
            <w:tcW w:type="dxa" w:w="1234"/>
          </w:tcPr>
          <w:p>
            <w:r>
              <w:t>n_outperform_manuka</w:t>
            </w:r>
          </w:p>
        </w:tc>
      </w:tr>
    </w:tbl>
    <w:p/>
    <w:p>
      <w:pPr>
        <w:pStyle w:val="Heading1"/>
      </w:pPr>
      <w:r>
        <w:rPr>
          <w:color w:val="000000"/>
        </w:rPr>
        <w:t>S7. Natural-versus-artificial paired comparisons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study_id</w:t>
            </w:r>
          </w:p>
        </w:tc>
        <w:tc>
          <w:tcPr>
            <w:tcW w:type="dxa" w:w="864"/>
          </w:tcPr>
          <w:p>
            <w:r>
              <w:t>organism</w:t>
            </w:r>
          </w:p>
        </w:tc>
        <w:tc>
          <w:tcPr>
            <w:tcW w:type="dxa" w:w="864"/>
          </w:tcPr>
          <w:p>
            <w:r>
              <w:t>outcome</w:t>
            </w:r>
          </w:p>
        </w:tc>
        <w:tc>
          <w:tcPr>
            <w:tcW w:type="dxa" w:w="864"/>
          </w:tcPr>
          <w:p>
            <w:r>
              <w:t>concentration_pct</w:t>
            </w:r>
          </w:p>
        </w:tc>
        <w:tc>
          <w:tcPr>
            <w:tcW w:type="dxa" w:w="864"/>
          </w:tcPr>
          <w:p>
            <w:r>
              <w:t>natural_mean</w:t>
            </w:r>
          </w:p>
        </w:tc>
        <w:tc>
          <w:tcPr>
            <w:tcW w:type="dxa" w:w="864"/>
          </w:tcPr>
          <w:p>
            <w:r>
              <w:t>n_natural</w:t>
            </w:r>
          </w:p>
        </w:tc>
        <w:tc>
          <w:tcPr>
            <w:tcW w:type="dxa" w:w="864"/>
          </w:tcPr>
          <w:p>
            <w:r>
              <w:t>artificial_mean</w:t>
            </w:r>
          </w:p>
        </w:tc>
        <w:tc>
          <w:tcPr>
            <w:tcW w:type="dxa" w:w="864"/>
          </w:tcPr>
          <w:p>
            <w:r>
              <w:t>n_artificial</w:t>
            </w:r>
          </w:p>
        </w:tc>
        <w:tc>
          <w:tcPr>
            <w:tcW w:type="dxa" w:w="864"/>
          </w:tcPr>
          <w:p>
            <w:r>
              <w:t>diff</w:t>
            </w:r>
          </w:p>
        </w:tc>
        <w:tc>
          <w:tcPr>
            <w:tcW w:type="dxa" w:w="864"/>
          </w:tcPr>
          <w:p>
            <w:r>
              <w:t>ratio</w:t>
            </w:r>
          </w:p>
        </w:tc>
      </w:tr>
      <w:tr>
        <w:tc>
          <w:tcPr>
            <w:tcW w:type="dxa" w:w="864"/>
          </w:tcPr>
          <w:p>
            <w:r>
              <w:t>PMC11111008</w:t>
            </w:r>
          </w:p>
        </w:tc>
        <w:tc>
          <w:tcPr>
            <w:tcW w:type="dxa" w:w="864"/>
          </w:tcPr>
          <w:p>
            <w:r>
              <w:t>E. faecalis</w:t>
            </w:r>
          </w:p>
        </w:tc>
        <w:tc>
          <w:tcPr>
            <w:tcW w:type="dxa" w:w="864"/>
          </w:tcPr>
          <w:p>
            <w:r>
              <w:t>MIC</w:t>
            </w:r>
          </w:p>
        </w:tc>
        <w:tc>
          <w:tcPr>
            <w:tcW w:type="dxa" w:w="864"/>
          </w:tcPr>
          <w:p>
            <w:r/>
          </w:p>
        </w:tc>
        <w:tc>
          <w:tcPr>
            <w:tcW w:type="dxa" w:w="864"/>
          </w:tcPr>
          <w:p>
            <w:r>
              <w:t>25.3125</w:t>
            </w:r>
          </w:p>
        </w:tc>
        <w:tc>
          <w:tcPr>
            <w:tcW w:type="dxa" w:w="864"/>
          </w:tcPr>
          <w:p>
            <w:r>
              <w:t>32</w:t>
            </w:r>
          </w:p>
        </w:tc>
        <w:tc>
          <w:tcPr>
            <w:tcW w:type="dxa" w:w="864"/>
          </w:tcPr>
          <w:p>
            <w:r>
              <w:t>30.0</w:t>
            </w:r>
          </w:p>
        </w:tc>
        <w:tc>
          <w:tcPr>
            <w:tcW w:type="dxa" w:w="864"/>
          </w:tcPr>
          <w:p>
            <w:r>
              <w:t>1</w:t>
            </w:r>
          </w:p>
        </w:tc>
        <w:tc>
          <w:tcPr>
            <w:tcW w:type="dxa" w:w="864"/>
          </w:tcPr>
          <w:p>
            <w:r>
              <w:t>-4.6875</w:t>
            </w:r>
          </w:p>
        </w:tc>
        <w:tc>
          <w:tcPr>
            <w:tcW w:type="dxa" w:w="864"/>
          </w:tcPr>
          <w:p>
            <w:r>
              <w:t>0.84375</w:t>
            </w:r>
          </w:p>
        </w:tc>
      </w:tr>
      <w:tr>
        <w:tc>
          <w:tcPr>
            <w:tcW w:type="dxa" w:w="864"/>
          </w:tcPr>
          <w:p>
            <w:r>
              <w:t>PMC11111008</w:t>
            </w:r>
          </w:p>
        </w:tc>
        <w:tc>
          <w:tcPr>
            <w:tcW w:type="dxa" w:w="864"/>
          </w:tcPr>
          <w:p>
            <w:r>
              <w:t>P. aeruginosa</w:t>
            </w:r>
          </w:p>
        </w:tc>
        <w:tc>
          <w:tcPr>
            <w:tcW w:type="dxa" w:w="864"/>
          </w:tcPr>
          <w:p>
            <w:r>
              <w:t>MIC</w:t>
            </w:r>
          </w:p>
        </w:tc>
        <w:tc>
          <w:tcPr>
            <w:tcW w:type="dxa" w:w="864"/>
          </w:tcPr>
          <w:p>
            <w:r/>
          </w:p>
        </w:tc>
        <w:tc>
          <w:tcPr>
            <w:tcW w:type="dxa" w:w="864"/>
          </w:tcPr>
          <w:p>
            <w:r>
              <w:t>18.125</w:t>
            </w:r>
          </w:p>
        </w:tc>
        <w:tc>
          <w:tcPr>
            <w:tcW w:type="dxa" w:w="864"/>
          </w:tcPr>
          <w:p>
            <w:r>
              <w:t>32</w:t>
            </w:r>
          </w:p>
        </w:tc>
        <w:tc>
          <w:tcPr>
            <w:tcW w:type="dxa" w:w="864"/>
          </w:tcPr>
          <w:p>
            <w:r>
              <w:t>25.0</w:t>
            </w:r>
          </w:p>
        </w:tc>
        <w:tc>
          <w:tcPr>
            <w:tcW w:type="dxa" w:w="864"/>
          </w:tcPr>
          <w:p>
            <w:r>
              <w:t>1</w:t>
            </w:r>
          </w:p>
        </w:tc>
        <w:tc>
          <w:tcPr>
            <w:tcW w:type="dxa" w:w="864"/>
          </w:tcPr>
          <w:p>
            <w:r>
              <w:t>-6.875</w:t>
            </w:r>
          </w:p>
        </w:tc>
        <w:tc>
          <w:tcPr>
            <w:tcW w:type="dxa" w:w="864"/>
          </w:tcPr>
          <w:p>
            <w:r>
              <w:t>0.725</w:t>
            </w:r>
          </w:p>
        </w:tc>
      </w:tr>
      <w:tr>
        <w:tc>
          <w:tcPr>
            <w:tcW w:type="dxa" w:w="864"/>
          </w:tcPr>
          <w:p>
            <w:r>
              <w:t>PMC11111008</w:t>
            </w:r>
          </w:p>
        </w:tc>
        <w:tc>
          <w:tcPr>
            <w:tcW w:type="dxa" w:w="864"/>
          </w:tcPr>
          <w:p>
            <w:r>
              <w:t>S. aureus</w:t>
            </w:r>
          </w:p>
        </w:tc>
        <w:tc>
          <w:tcPr>
            <w:tcW w:type="dxa" w:w="864"/>
          </w:tcPr>
          <w:p>
            <w:r>
              <w:t>MIC</w:t>
            </w:r>
          </w:p>
        </w:tc>
        <w:tc>
          <w:tcPr>
            <w:tcW w:type="dxa" w:w="864"/>
          </w:tcPr>
          <w:p>
            <w:r/>
          </w:p>
        </w:tc>
        <w:tc>
          <w:tcPr>
            <w:tcW w:type="dxa" w:w="864"/>
          </w:tcPr>
          <w:p>
            <w:r>
              <w:t>5.765625</w:t>
            </w:r>
          </w:p>
        </w:tc>
        <w:tc>
          <w:tcPr>
            <w:tcW w:type="dxa" w:w="864"/>
          </w:tcPr>
          <w:p>
            <w:r>
              <w:t>32</w:t>
            </w:r>
          </w:p>
        </w:tc>
        <w:tc>
          <w:tcPr>
            <w:tcW w:type="dxa" w:w="864"/>
          </w:tcPr>
          <w:p>
            <w:r>
              <w:t>0.0</w:t>
            </w:r>
          </w:p>
        </w:tc>
        <w:tc>
          <w:tcPr>
            <w:tcW w:type="dxa" w:w="864"/>
          </w:tcPr>
          <w:p>
            <w:r>
              <w:t>1</w:t>
            </w:r>
          </w:p>
        </w:tc>
        <w:tc>
          <w:tcPr>
            <w:tcW w:type="dxa" w:w="864"/>
          </w:tcPr>
          <w:p>
            <w:r>
              <w:t>5.765625</w:t>
            </w:r>
          </w:p>
        </w:tc>
        <w:tc>
          <w:tcPr>
            <w:tcW w:type="dxa" w:w="864"/>
          </w:tcPr>
          <w:p>
            <w:r/>
          </w:p>
        </w:tc>
      </w:tr>
      <w:tr>
        <w:tc>
          <w:tcPr>
            <w:tcW w:type="dxa" w:w="864"/>
          </w:tcPr>
          <w:p>
            <w:r>
              <w:t>PMC3406342</w:t>
            </w:r>
          </w:p>
        </w:tc>
        <w:tc>
          <w:tcPr>
            <w:tcW w:type="dxa" w:w="864"/>
          </w:tcPr>
          <w:p>
            <w:r>
              <w:t>fungal</w:t>
            </w:r>
          </w:p>
        </w:tc>
        <w:tc>
          <w:tcPr>
            <w:tcW w:type="dxa" w:w="864"/>
          </w:tcPr>
          <w:p>
            <w:r>
              <w:t>MIC</w:t>
            </w:r>
          </w:p>
        </w:tc>
        <w:tc>
          <w:tcPr>
            <w:tcW w:type="dxa" w:w="864"/>
          </w:tcPr>
          <w:p>
            <w:r/>
          </w:p>
        </w:tc>
        <w:tc>
          <w:tcPr>
            <w:tcW w:type="dxa" w:w="864"/>
          </w:tcPr>
          <w:p>
            <w:r>
              <w:t>31.24117647058823</w:t>
            </w:r>
          </w:p>
        </w:tc>
        <w:tc>
          <w:tcPr>
            <w:tcW w:type="dxa" w:w="864"/>
          </w:tcPr>
          <w:p>
            <w:r>
              <w:t>17</w:t>
            </w:r>
          </w:p>
        </w:tc>
        <w:tc>
          <w:tcPr>
            <w:tcW w:type="dxa" w:w="864"/>
          </w:tcPr>
          <w:p>
            <w:r>
              <w:t>40.7</w:t>
            </w:r>
          </w:p>
        </w:tc>
        <w:tc>
          <w:tcPr>
            <w:tcW w:type="dxa" w:w="864"/>
          </w:tcPr>
          <w:p>
            <w:r>
              <w:t>1</w:t>
            </w:r>
          </w:p>
        </w:tc>
        <w:tc>
          <w:tcPr>
            <w:tcW w:type="dxa" w:w="864"/>
          </w:tcPr>
          <w:p>
            <w:r>
              <w:t>-9.458823529411774</w:t>
            </w:r>
          </w:p>
        </w:tc>
        <w:tc>
          <w:tcPr>
            <w:tcW w:type="dxa" w:w="864"/>
          </w:tcPr>
          <w:p>
            <w:r>
              <w:t>0.7675964734788262</w:t>
            </w:r>
          </w:p>
        </w:tc>
      </w:tr>
      <w:tr>
        <w:tc>
          <w:tcPr>
            <w:tcW w:type="dxa" w:w="864"/>
          </w:tcPr>
          <w:p>
            <w:r>
              <w:t>PMC6659206</w:t>
            </w:r>
          </w:p>
        </w:tc>
        <w:tc>
          <w:tcPr>
            <w:tcW w:type="dxa" w:w="864"/>
          </w:tcPr>
          <w:p>
            <w:r>
              <w:t>E. coli</w:t>
            </w:r>
          </w:p>
        </w:tc>
        <w:tc>
          <w:tcPr>
            <w:tcW w:type="dxa" w:w="864"/>
          </w:tcPr>
          <w:p>
            <w:r>
              <w:t>MIC</w:t>
            </w:r>
          </w:p>
        </w:tc>
        <w:tc>
          <w:tcPr>
            <w:tcW w:type="dxa" w:w="864"/>
          </w:tcPr>
          <w:p>
            <w:r/>
          </w:p>
        </w:tc>
        <w:tc>
          <w:tcPr>
            <w:tcW w:type="dxa" w:w="864"/>
          </w:tcPr>
          <w:p>
            <w:r>
              <w:t>15.0</w:t>
            </w:r>
          </w:p>
        </w:tc>
        <w:tc>
          <w:tcPr>
            <w:tcW w:type="dxa" w:w="864"/>
          </w:tcPr>
          <w:p>
            <w:r>
              <w:t>2</w:t>
            </w:r>
          </w:p>
        </w:tc>
        <w:tc>
          <w:tcPr>
            <w:tcW w:type="dxa" w:w="864"/>
          </w:tcPr>
          <w:p>
            <w:r>
              <w:t>30.0</w:t>
            </w:r>
          </w:p>
        </w:tc>
        <w:tc>
          <w:tcPr>
            <w:tcW w:type="dxa" w:w="864"/>
          </w:tcPr>
          <w:p>
            <w:r>
              <w:t>1</w:t>
            </w:r>
          </w:p>
        </w:tc>
        <w:tc>
          <w:tcPr>
            <w:tcW w:type="dxa" w:w="864"/>
          </w:tcPr>
          <w:p>
            <w:r>
              <w:t>-15.0</w:t>
            </w:r>
          </w:p>
        </w:tc>
        <w:tc>
          <w:tcPr>
            <w:tcW w:type="dxa" w:w="864"/>
          </w:tcPr>
          <w:p>
            <w:r>
              <w:t>0.5</w:t>
            </w:r>
          </w:p>
        </w:tc>
      </w:tr>
      <w:tr>
        <w:tc>
          <w:tcPr>
            <w:tcW w:type="dxa" w:w="864"/>
          </w:tcPr>
          <w:p>
            <w:r>
              <w:t>PMC6659206</w:t>
            </w:r>
          </w:p>
        </w:tc>
        <w:tc>
          <w:tcPr>
            <w:tcW w:type="dxa" w:w="864"/>
          </w:tcPr>
          <w:p>
            <w:r>
              <w:t>MRSA</w:t>
            </w:r>
          </w:p>
        </w:tc>
        <w:tc>
          <w:tcPr>
            <w:tcW w:type="dxa" w:w="864"/>
          </w:tcPr>
          <w:p>
            <w:r>
              <w:t>MIC</w:t>
            </w:r>
          </w:p>
        </w:tc>
        <w:tc>
          <w:tcPr>
            <w:tcW w:type="dxa" w:w="864"/>
          </w:tcPr>
          <w:p>
            <w:r/>
          </w:p>
        </w:tc>
        <w:tc>
          <w:tcPr>
            <w:tcW w:type="dxa" w:w="864"/>
          </w:tcPr>
          <w:p>
            <w:r>
              <w:t>13.0</w:t>
            </w:r>
          </w:p>
        </w:tc>
        <w:tc>
          <w:tcPr>
            <w:tcW w:type="dxa" w:w="864"/>
          </w:tcPr>
          <w:p>
            <w:r>
              <w:t>2</w:t>
            </w:r>
          </w:p>
        </w:tc>
        <w:tc>
          <w:tcPr>
            <w:tcW w:type="dxa" w:w="864"/>
          </w:tcPr>
          <w:p>
            <w:r>
              <w:t>35.0</w:t>
            </w:r>
          </w:p>
        </w:tc>
        <w:tc>
          <w:tcPr>
            <w:tcW w:type="dxa" w:w="864"/>
          </w:tcPr>
          <w:p>
            <w:r>
              <w:t>1</w:t>
            </w:r>
          </w:p>
        </w:tc>
        <w:tc>
          <w:tcPr>
            <w:tcW w:type="dxa" w:w="864"/>
          </w:tcPr>
          <w:p>
            <w:r>
              <w:t>-22.0</w:t>
            </w:r>
          </w:p>
        </w:tc>
        <w:tc>
          <w:tcPr>
            <w:tcW w:type="dxa" w:w="864"/>
          </w:tcPr>
          <w:p>
            <w:r>
              <w:t>0.3714285714285714</w:t>
            </w:r>
          </w:p>
        </w:tc>
      </w:tr>
      <w:tr>
        <w:tc>
          <w:tcPr>
            <w:tcW w:type="dxa" w:w="864"/>
          </w:tcPr>
          <w:p>
            <w:r>
              <w:t>PMC6659206</w:t>
            </w:r>
          </w:p>
        </w:tc>
        <w:tc>
          <w:tcPr>
            <w:tcW w:type="dxa" w:w="864"/>
          </w:tcPr>
          <w:p>
            <w:r>
              <w:t>MSSA</w:t>
            </w:r>
          </w:p>
        </w:tc>
        <w:tc>
          <w:tcPr>
            <w:tcW w:type="dxa" w:w="864"/>
          </w:tcPr>
          <w:p>
            <w:r>
              <w:t>MIC</w:t>
            </w:r>
          </w:p>
        </w:tc>
        <w:tc>
          <w:tcPr>
            <w:tcW w:type="dxa" w:w="864"/>
          </w:tcPr>
          <w:p>
            <w:r/>
          </w:p>
        </w:tc>
        <w:tc>
          <w:tcPr>
            <w:tcW w:type="dxa" w:w="864"/>
          </w:tcPr>
          <w:p>
            <w:r>
              <w:t>13.0</w:t>
            </w:r>
          </w:p>
        </w:tc>
        <w:tc>
          <w:tcPr>
            <w:tcW w:type="dxa" w:w="864"/>
          </w:tcPr>
          <w:p>
            <w:r>
              <w:t>2</w:t>
            </w:r>
          </w:p>
        </w:tc>
        <w:tc>
          <w:tcPr>
            <w:tcW w:type="dxa" w:w="864"/>
          </w:tcPr>
          <w:p>
            <w:r>
              <w:t>35.0</w:t>
            </w:r>
          </w:p>
        </w:tc>
        <w:tc>
          <w:tcPr>
            <w:tcW w:type="dxa" w:w="864"/>
          </w:tcPr>
          <w:p>
            <w:r>
              <w:t>1</w:t>
            </w:r>
          </w:p>
        </w:tc>
        <w:tc>
          <w:tcPr>
            <w:tcW w:type="dxa" w:w="864"/>
          </w:tcPr>
          <w:p>
            <w:r>
              <w:t>-22.0</w:t>
            </w:r>
          </w:p>
        </w:tc>
        <w:tc>
          <w:tcPr>
            <w:tcW w:type="dxa" w:w="864"/>
          </w:tcPr>
          <w:p>
            <w:r>
              <w:t>0.3714285714285714</w:t>
            </w:r>
          </w:p>
        </w:tc>
      </w:tr>
      <w:tr>
        <w:tc>
          <w:tcPr>
            <w:tcW w:type="dxa" w:w="864"/>
          </w:tcPr>
          <w:p>
            <w:r>
              <w:t>PMC7076972</w:t>
            </w:r>
          </w:p>
        </w:tc>
        <w:tc>
          <w:tcPr>
            <w:tcW w:type="dxa" w:w="864"/>
          </w:tcPr>
          <w:p>
            <w:r>
              <w:t>E. coli</w:t>
            </w:r>
          </w:p>
        </w:tc>
        <w:tc>
          <w:tcPr>
            <w:tcW w:type="dxa" w:w="864"/>
          </w:tcPr>
          <w:p>
            <w:r>
              <w:t>zone</w:t>
            </w:r>
          </w:p>
        </w:tc>
        <w:tc>
          <w:tcPr>
            <w:tcW w:type="dxa" w:w="864"/>
          </w:tcPr>
          <w:p>
            <w:r/>
          </w:p>
        </w:tc>
        <w:tc>
          <w:tcPr>
            <w:tcW w:type="dxa" w:w="864"/>
          </w:tcPr>
          <w:p>
            <w:r>
              <w:t>3.9</w:t>
            </w:r>
          </w:p>
        </w:tc>
        <w:tc>
          <w:tcPr>
            <w:tcW w:type="dxa" w:w="864"/>
          </w:tcPr>
          <w:p>
            <w:r>
              <w:t>10</w:t>
            </w:r>
          </w:p>
        </w:tc>
        <w:tc>
          <w:tcPr>
            <w:tcW w:type="dxa" w:w="864"/>
          </w:tcPr>
          <w:p>
            <w:r>
              <w:t>0.0</w:t>
            </w:r>
          </w:p>
        </w:tc>
        <w:tc>
          <w:tcPr>
            <w:tcW w:type="dxa" w:w="864"/>
          </w:tcPr>
          <w:p>
            <w:r>
              <w:t>2</w:t>
            </w:r>
          </w:p>
        </w:tc>
        <w:tc>
          <w:tcPr>
            <w:tcW w:type="dxa" w:w="864"/>
          </w:tcPr>
          <w:p>
            <w:r>
              <w:t>3.9</w:t>
            </w:r>
          </w:p>
        </w:tc>
        <w:tc>
          <w:tcPr>
            <w:tcW w:type="dxa" w:w="864"/>
          </w:tcPr>
          <w:p>
            <w:r/>
          </w:p>
        </w:tc>
      </w:tr>
      <w:tr>
        <w:tc>
          <w:tcPr>
            <w:tcW w:type="dxa" w:w="864"/>
          </w:tcPr>
          <w:p>
            <w:r>
              <w:t>PMC7076972</w:t>
            </w:r>
          </w:p>
        </w:tc>
        <w:tc>
          <w:tcPr>
            <w:tcW w:type="dxa" w:w="864"/>
          </w:tcPr>
          <w:p>
            <w:r>
              <w:t>H. influenzae</w:t>
            </w:r>
          </w:p>
        </w:tc>
        <w:tc>
          <w:tcPr>
            <w:tcW w:type="dxa" w:w="864"/>
          </w:tcPr>
          <w:p>
            <w:r>
              <w:t>zone</w:t>
            </w:r>
          </w:p>
        </w:tc>
        <w:tc>
          <w:tcPr>
            <w:tcW w:type="dxa" w:w="864"/>
          </w:tcPr>
          <w:p>
            <w:r/>
          </w:p>
        </w:tc>
        <w:tc>
          <w:tcPr>
            <w:tcW w:type="dxa" w:w="864"/>
          </w:tcPr>
          <w:p>
            <w:r>
              <w:t>7.52</w:t>
            </w:r>
          </w:p>
        </w:tc>
        <w:tc>
          <w:tcPr>
            <w:tcW w:type="dxa" w:w="864"/>
          </w:tcPr>
          <w:p>
            <w:r>
              <w:t>5</w:t>
            </w:r>
          </w:p>
        </w:tc>
        <w:tc>
          <w:tcPr>
            <w:tcW w:type="dxa" w:w="864"/>
          </w:tcPr>
          <w:p>
            <w:r>
              <w:t>0.0</w:t>
            </w:r>
          </w:p>
        </w:tc>
        <w:tc>
          <w:tcPr>
            <w:tcW w:type="dxa" w:w="864"/>
          </w:tcPr>
          <w:p>
            <w:r>
              <w:t>1</w:t>
            </w:r>
          </w:p>
        </w:tc>
        <w:tc>
          <w:tcPr>
            <w:tcW w:type="dxa" w:w="864"/>
          </w:tcPr>
          <w:p>
            <w:r>
              <w:t>7.52</w:t>
            </w:r>
          </w:p>
        </w:tc>
        <w:tc>
          <w:tcPr>
            <w:tcW w:type="dxa" w:w="864"/>
          </w:tcPr>
          <w:p>
            <w:r/>
          </w:p>
        </w:tc>
      </w:tr>
      <w:tr>
        <w:tc>
          <w:tcPr>
            <w:tcW w:type="dxa" w:w="864"/>
          </w:tcPr>
          <w:p>
            <w:r>
              <w:t>PMC7076972</w:t>
            </w:r>
          </w:p>
        </w:tc>
        <w:tc>
          <w:tcPr>
            <w:tcW w:type="dxa" w:w="864"/>
          </w:tcPr>
          <w:p>
            <w:r>
              <w:t>S. aureus</w:t>
            </w:r>
          </w:p>
        </w:tc>
        <w:tc>
          <w:tcPr>
            <w:tcW w:type="dxa" w:w="864"/>
          </w:tcPr>
          <w:p>
            <w:r>
              <w:t>zone</w:t>
            </w:r>
          </w:p>
        </w:tc>
        <w:tc>
          <w:tcPr>
            <w:tcW w:type="dxa" w:w="864"/>
          </w:tcPr>
          <w:p>
            <w:r/>
          </w:p>
        </w:tc>
        <w:tc>
          <w:tcPr>
            <w:tcW w:type="dxa" w:w="864"/>
          </w:tcPr>
          <w:p>
            <w:r>
              <w:t>9.1</w:t>
            </w:r>
          </w:p>
        </w:tc>
        <w:tc>
          <w:tcPr>
            <w:tcW w:type="dxa" w:w="864"/>
          </w:tcPr>
          <w:p>
            <w:r>
              <w:t>10</w:t>
            </w:r>
          </w:p>
        </w:tc>
        <w:tc>
          <w:tcPr>
            <w:tcW w:type="dxa" w:w="864"/>
          </w:tcPr>
          <w:p>
            <w:r>
              <w:t>0.0</w:t>
            </w:r>
          </w:p>
        </w:tc>
        <w:tc>
          <w:tcPr>
            <w:tcW w:type="dxa" w:w="864"/>
          </w:tcPr>
          <w:p>
            <w:r>
              <w:t>2</w:t>
            </w:r>
          </w:p>
        </w:tc>
        <w:tc>
          <w:tcPr>
            <w:tcW w:type="dxa" w:w="864"/>
          </w:tcPr>
          <w:p>
            <w:r>
              <w:t>9.1</w:t>
            </w:r>
          </w:p>
        </w:tc>
        <w:tc>
          <w:tcPr>
            <w:tcW w:type="dxa" w:w="864"/>
          </w:tcPr>
          <w:p>
            <w:r/>
          </w:p>
        </w:tc>
      </w:tr>
      <w:tr>
        <w:tc>
          <w:tcPr>
            <w:tcW w:type="dxa" w:w="864"/>
          </w:tcPr>
          <w:p>
            <w:r>
              <w:t>PMC7076972</w:t>
            </w:r>
          </w:p>
        </w:tc>
        <w:tc>
          <w:tcPr>
            <w:tcW w:type="dxa" w:w="864"/>
          </w:tcPr>
          <w:p>
            <w:r>
              <w:t>S. pyogenes</w:t>
            </w:r>
          </w:p>
        </w:tc>
        <w:tc>
          <w:tcPr>
            <w:tcW w:type="dxa" w:w="864"/>
          </w:tcPr>
          <w:p>
            <w:r>
              <w:t>zone</w:t>
            </w:r>
          </w:p>
        </w:tc>
        <w:tc>
          <w:tcPr>
            <w:tcW w:type="dxa" w:w="864"/>
          </w:tcPr>
          <w:p>
            <w:r/>
          </w:p>
        </w:tc>
        <w:tc>
          <w:tcPr>
            <w:tcW w:type="dxa" w:w="864"/>
          </w:tcPr>
          <w:p>
            <w:r>
              <w:t>7.74</w:t>
            </w:r>
          </w:p>
        </w:tc>
        <w:tc>
          <w:tcPr>
            <w:tcW w:type="dxa" w:w="864"/>
          </w:tcPr>
          <w:p>
            <w:r>
              <w:t>5</w:t>
            </w:r>
          </w:p>
        </w:tc>
        <w:tc>
          <w:tcPr>
            <w:tcW w:type="dxa" w:w="864"/>
          </w:tcPr>
          <w:p>
            <w:r>
              <w:t>0.0</w:t>
            </w:r>
          </w:p>
        </w:tc>
        <w:tc>
          <w:tcPr>
            <w:tcW w:type="dxa" w:w="864"/>
          </w:tcPr>
          <w:p>
            <w:r>
              <w:t>1</w:t>
            </w:r>
          </w:p>
        </w:tc>
        <w:tc>
          <w:tcPr>
            <w:tcW w:type="dxa" w:w="864"/>
          </w:tcPr>
          <w:p>
            <w:r>
              <w:t>7.74</w:t>
            </w:r>
          </w:p>
        </w:tc>
        <w:tc>
          <w:tcPr>
            <w:tcW w:type="dxa" w:w="864"/>
          </w:tcPr>
          <w:p>
            <w:r/>
          </w:p>
        </w:tc>
      </w:tr>
      <w:tr>
        <w:tc>
          <w:tcPr>
            <w:tcW w:type="dxa" w:w="864"/>
          </w:tcPr>
          <w:p>
            <w:r>
              <w:t>PMC8234392</w:t>
            </w:r>
          </w:p>
        </w:tc>
        <w:tc>
          <w:tcPr>
            <w:tcW w:type="dxa" w:w="864"/>
          </w:tcPr>
          <w:p>
            <w:r>
              <w:t>S. aureus</w:t>
            </w:r>
          </w:p>
        </w:tc>
        <w:tc>
          <w:tcPr>
            <w:tcW w:type="dxa" w:w="864"/>
          </w:tcPr>
          <w:p>
            <w:r>
              <w:t>MBC</w:t>
            </w:r>
          </w:p>
        </w:tc>
        <w:tc>
          <w:tcPr>
            <w:tcW w:type="dxa" w:w="864"/>
          </w:tcPr>
          <w:p>
            <w:r/>
          </w:p>
        </w:tc>
        <w:tc>
          <w:tcPr>
            <w:tcW w:type="dxa" w:w="864"/>
          </w:tcPr>
          <w:p>
            <w:r>
              <w:t>23.61111111111111</w:t>
            </w:r>
          </w:p>
        </w:tc>
        <w:tc>
          <w:tcPr>
            <w:tcW w:type="dxa" w:w="864"/>
          </w:tcPr>
          <w:p>
            <w:r>
              <w:t>9</w:t>
            </w:r>
          </w:p>
        </w:tc>
        <w:tc>
          <w:tcPr>
            <w:tcW w:type="dxa" w:w="864"/>
          </w:tcPr>
          <w:p>
            <w:r>
              <w:t>25.0</w:t>
            </w:r>
          </w:p>
        </w:tc>
        <w:tc>
          <w:tcPr>
            <w:tcW w:type="dxa" w:w="864"/>
          </w:tcPr>
          <w:p>
            <w:r>
              <w:t>1</w:t>
            </w:r>
          </w:p>
        </w:tc>
        <w:tc>
          <w:tcPr>
            <w:tcW w:type="dxa" w:w="864"/>
          </w:tcPr>
          <w:p>
            <w:r>
              <w:t>-1.3888888888888893</w:t>
            </w:r>
          </w:p>
        </w:tc>
        <w:tc>
          <w:tcPr>
            <w:tcW w:type="dxa" w:w="864"/>
          </w:tcPr>
          <w:p>
            <w:r>
              <w:t>0.9444444444444444</w:t>
            </w:r>
          </w:p>
        </w:tc>
      </w:tr>
      <w:tr>
        <w:tc>
          <w:tcPr>
            <w:tcW w:type="dxa" w:w="864"/>
          </w:tcPr>
          <w:p>
            <w:r>
              <w:t>PMC8234392</w:t>
            </w:r>
          </w:p>
        </w:tc>
        <w:tc>
          <w:tcPr>
            <w:tcW w:type="dxa" w:w="864"/>
          </w:tcPr>
          <w:p>
            <w:r>
              <w:t>S. aureus</w:t>
            </w:r>
          </w:p>
        </w:tc>
        <w:tc>
          <w:tcPr>
            <w:tcW w:type="dxa" w:w="864"/>
          </w:tcPr>
          <w:p>
            <w:r>
              <w:t>MIC</w:t>
            </w:r>
          </w:p>
        </w:tc>
        <w:tc>
          <w:tcPr>
            <w:tcW w:type="dxa" w:w="864"/>
          </w:tcPr>
          <w:p>
            <w:r/>
          </w:p>
        </w:tc>
        <w:tc>
          <w:tcPr>
            <w:tcW w:type="dxa" w:w="864"/>
          </w:tcPr>
          <w:p>
            <w:r>
              <w:t>23.68421052631579</w:t>
            </w:r>
          </w:p>
        </w:tc>
        <w:tc>
          <w:tcPr>
            <w:tcW w:type="dxa" w:w="864"/>
          </w:tcPr>
          <w:p>
            <w:r>
              <w:t>19</w:t>
            </w:r>
          </w:p>
        </w:tc>
        <w:tc>
          <w:tcPr>
            <w:tcW w:type="dxa" w:w="864"/>
          </w:tcPr>
          <w:p>
            <w:r>
              <w:t>25.0</w:t>
            </w:r>
          </w:p>
        </w:tc>
        <w:tc>
          <w:tcPr>
            <w:tcW w:type="dxa" w:w="864"/>
          </w:tcPr>
          <w:p>
            <w:r>
              <w:t>1</w:t>
            </w:r>
          </w:p>
        </w:tc>
        <w:tc>
          <w:tcPr>
            <w:tcW w:type="dxa" w:w="864"/>
          </w:tcPr>
          <w:p>
            <w:r>
              <w:t>-1.3157894736842088</w:t>
            </w:r>
          </w:p>
        </w:tc>
        <w:tc>
          <w:tcPr>
            <w:tcW w:type="dxa" w:w="864"/>
          </w:tcPr>
          <w:p>
            <w:r>
              <w:t>0.9473684210526316</w:t>
            </w:r>
          </w:p>
        </w:tc>
      </w:tr>
      <w:tr>
        <w:tc>
          <w:tcPr>
            <w:tcW w:type="dxa" w:w="864"/>
          </w:tcPr>
          <w:p>
            <w:r>
              <w:t>PMC8234392</w:t>
            </w:r>
          </w:p>
        </w:tc>
        <w:tc>
          <w:tcPr>
            <w:tcW w:type="dxa" w:w="864"/>
          </w:tcPr>
          <w:p>
            <w:r>
              <w:t>Salmonella</w:t>
            </w:r>
          </w:p>
        </w:tc>
        <w:tc>
          <w:tcPr>
            <w:tcW w:type="dxa" w:w="864"/>
          </w:tcPr>
          <w:p>
            <w:r>
              <w:t>MBC</w:t>
            </w:r>
          </w:p>
        </w:tc>
        <w:tc>
          <w:tcPr>
            <w:tcW w:type="dxa" w:w="864"/>
          </w:tcPr>
          <w:p>
            <w:r/>
          </w:p>
        </w:tc>
        <w:tc>
          <w:tcPr>
            <w:tcW w:type="dxa" w:w="864"/>
          </w:tcPr>
          <w:p>
            <w:r>
              <w:t>23.61111111111111</w:t>
            </w:r>
          </w:p>
        </w:tc>
        <w:tc>
          <w:tcPr>
            <w:tcW w:type="dxa" w:w="864"/>
          </w:tcPr>
          <w:p>
            <w:r>
              <w:t>9</w:t>
            </w:r>
          </w:p>
        </w:tc>
        <w:tc>
          <w:tcPr>
            <w:tcW w:type="dxa" w:w="864"/>
          </w:tcPr>
          <w:p>
            <w:r>
              <w:t>25.0</w:t>
            </w:r>
          </w:p>
        </w:tc>
        <w:tc>
          <w:tcPr>
            <w:tcW w:type="dxa" w:w="864"/>
          </w:tcPr>
          <w:p>
            <w:r>
              <w:t>1</w:t>
            </w:r>
          </w:p>
        </w:tc>
        <w:tc>
          <w:tcPr>
            <w:tcW w:type="dxa" w:w="864"/>
          </w:tcPr>
          <w:p>
            <w:r>
              <w:t>-1.3888888888888893</w:t>
            </w:r>
          </w:p>
        </w:tc>
        <w:tc>
          <w:tcPr>
            <w:tcW w:type="dxa" w:w="864"/>
          </w:tcPr>
          <w:p>
            <w:r>
              <w:t>0.9444444444444444</w:t>
            </w:r>
          </w:p>
        </w:tc>
      </w:tr>
      <w:tr>
        <w:tc>
          <w:tcPr>
            <w:tcW w:type="dxa" w:w="864"/>
          </w:tcPr>
          <w:p>
            <w:r>
              <w:t>PMC8234392</w:t>
            </w:r>
          </w:p>
        </w:tc>
        <w:tc>
          <w:tcPr>
            <w:tcW w:type="dxa" w:w="864"/>
          </w:tcPr>
          <w:p>
            <w:r>
              <w:t>Salmonella</w:t>
            </w:r>
          </w:p>
        </w:tc>
        <w:tc>
          <w:tcPr>
            <w:tcW w:type="dxa" w:w="864"/>
          </w:tcPr>
          <w:p>
            <w:r>
              <w:t>MIC</w:t>
            </w:r>
          </w:p>
        </w:tc>
        <w:tc>
          <w:tcPr>
            <w:tcW w:type="dxa" w:w="864"/>
          </w:tcPr>
          <w:p>
            <w:r/>
          </w:p>
        </w:tc>
        <w:tc>
          <w:tcPr>
            <w:tcW w:type="dxa" w:w="864"/>
          </w:tcPr>
          <w:p>
            <w:r>
              <w:t>23.68421052631579</w:t>
            </w:r>
          </w:p>
        </w:tc>
        <w:tc>
          <w:tcPr>
            <w:tcW w:type="dxa" w:w="864"/>
          </w:tcPr>
          <w:p>
            <w:r>
              <w:t>19</w:t>
            </w:r>
          </w:p>
        </w:tc>
        <w:tc>
          <w:tcPr>
            <w:tcW w:type="dxa" w:w="864"/>
          </w:tcPr>
          <w:p>
            <w:r>
              <w:t>25.0</w:t>
            </w:r>
          </w:p>
        </w:tc>
        <w:tc>
          <w:tcPr>
            <w:tcW w:type="dxa" w:w="864"/>
          </w:tcPr>
          <w:p>
            <w:r>
              <w:t>1</w:t>
            </w:r>
          </w:p>
        </w:tc>
        <w:tc>
          <w:tcPr>
            <w:tcW w:type="dxa" w:w="864"/>
          </w:tcPr>
          <w:p>
            <w:r>
              <w:t>-1.3157894736842088</w:t>
            </w:r>
          </w:p>
        </w:tc>
        <w:tc>
          <w:tcPr>
            <w:tcW w:type="dxa" w:w="864"/>
          </w:tcPr>
          <w:p>
            <w:r>
              <w:t>0.9473684210526316</w:t>
            </w:r>
          </w:p>
        </w:tc>
      </w:tr>
      <w:tr>
        <w:tc>
          <w:tcPr>
            <w:tcW w:type="dxa" w:w="864"/>
          </w:tcPr>
          <w:p>
            <w:r>
              <w:t>PMC8304482</w:t>
            </w:r>
          </w:p>
        </w:tc>
        <w:tc>
          <w:tcPr>
            <w:tcW w:type="dxa" w:w="864"/>
          </w:tcPr>
          <w:p>
            <w:r>
              <w:t>H. influenzae</w:t>
            </w:r>
          </w:p>
        </w:tc>
        <w:tc>
          <w:tcPr>
            <w:tcW w:type="dxa" w:w="864"/>
          </w:tcPr>
          <w:p>
            <w:r>
              <w:t>zone</w:t>
            </w:r>
          </w:p>
        </w:tc>
        <w:tc>
          <w:tcPr>
            <w:tcW w:type="dxa" w:w="864"/>
          </w:tcPr>
          <w:p>
            <w:r>
              <w:t>25.0</w:t>
            </w:r>
          </w:p>
        </w:tc>
        <w:tc>
          <w:tcPr>
            <w:tcW w:type="dxa" w:w="864"/>
          </w:tcPr>
          <w:p>
            <w:r>
              <w:t>1.6666666666666663</w:t>
            </w:r>
          </w:p>
        </w:tc>
        <w:tc>
          <w:tcPr>
            <w:tcW w:type="dxa" w:w="864"/>
          </w:tcPr>
          <w:p>
            <w:r>
              <w:t>6</w:t>
            </w:r>
          </w:p>
        </w:tc>
        <w:tc>
          <w:tcPr>
            <w:tcW w:type="dxa" w:w="864"/>
          </w:tcPr>
          <w:p>
            <w:r>
              <w:t>1.15</w:t>
            </w:r>
          </w:p>
        </w:tc>
        <w:tc>
          <w:tcPr>
            <w:tcW w:type="dxa" w:w="864"/>
          </w:tcPr>
          <w:p>
            <w:r>
              <w:t>2</w:t>
            </w:r>
          </w:p>
        </w:tc>
        <w:tc>
          <w:tcPr>
            <w:tcW w:type="dxa" w:w="864"/>
          </w:tcPr>
          <w:p>
            <w:r>
              <w:t>0.5166666666666664</w:t>
            </w:r>
          </w:p>
        </w:tc>
        <w:tc>
          <w:tcPr>
            <w:tcW w:type="dxa" w:w="864"/>
          </w:tcPr>
          <w:p>
            <w:r>
              <w:t>1.4492753623188404</w:t>
            </w:r>
          </w:p>
        </w:tc>
      </w:tr>
      <w:tr>
        <w:tc>
          <w:tcPr>
            <w:tcW w:type="dxa" w:w="864"/>
          </w:tcPr>
          <w:p>
            <w:r>
              <w:t>PMC8304482</w:t>
            </w:r>
          </w:p>
        </w:tc>
        <w:tc>
          <w:tcPr>
            <w:tcW w:type="dxa" w:w="864"/>
          </w:tcPr>
          <w:p>
            <w:r>
              <w:t>H. influenzae</w:t>
            </w:r>
          </w:p>
        </w:tc>
        <w:tc>
          <w:tcPr>
            <w:tcW w:type="dxa" w:w="864"/>
          </w:tcPr>
          <w:p>
            <w:r>
              <w:t>zone</w:t>
            </w:r>
          </w:p>
        </w:tc>
        <w:tc>
          <w:tcPr>
            <w:tcW w:type="dxa" w:w="864"/>
          </w:tcPr>
          <w:p>
            <w:r>
              <w:t>50.0</w:t>
            </w:r>
          </w:p>
        </w:tc>
        <w:tc>
          <w:tcPr>
            <w:tcW w:type="dxa" w:w="864"/>
          </w:tcPr>
          <w:p>
            <w:r>
              <w:t>1.9333333333333336</w:t>
            </w:r>
          </w:p>
        </w:tc>
        <w:tc>
          <w:tcPr>
            <w:tcW w:type="dxa" w:w="864"/>
          </w:tcPr>
          <w:p>
            <w:r>
              <w:t>6</w:t>
            </w:r>
          </w:p>
        </w:tc>
        <w:tc>
          <w:tcPr>
            <w:tcW w:type="dxa" w:w="864"/>
          </w:tcPr>
          <w:p>
            <w:r>
              <w:t>1.35</w:t>
            </w:r>
          </w:p>
        </w:tc>
        <w:tc>
          <w:tcPr>
            <w:tcW w:type="dxa" w:w="864"/>
          </w:tcPr>
          <w:p>
            <w:r>
              <w:t>2</w:t>
            </w:r>
          </w:p>
        </w:tc>
        <w:tc>
          <w:tcPr>
            <w:tcW w:type="dxa" w:w="864"/>
          </w:tcPr>
          <w:p>
            <w:r>
              <w:t>0.5833333333333335</w:t>
            </w:r>
          </w:p>
        </w:tc>
        <w:tc>
          <w:tcPr>
            <w:tcW w:type="dxa" w:w="864"/>
          </w:tcPr>
          <w:p>
            <w:r>
              <w:t>1.432098765432099</w:t>
            </w:r>
          </w:p>
        </w:tc>
      </w:tr>
      <w:tr>
        <w:tc>
          <w:tcPr>
            <w:tcW w:type="dxa" w:w="864"/>
          </w:tcPr>
          <w:p>
            <w:r>
              <w:t>PMC8304482</w:t>
            </w:r>
          </w:p>
        </w:tc>
        <w:tc>
          <w:tcPr>
            <w:tcW w:type="dxa" w:w="864"/>
          </w:tcPr>
          <w:p>
            <w:r>
              <w:t>K. pneumoniae</w:t>
            </w:r>
          </w:p>
        </w:tc>
        <w:tc>
          <w:tcPr>
            <w:tcW w:type="dxa" w:w="864"/>
          </w:tcPr>
          <w:p>
            <w:r>
              <w:t>zone</w:t>
            </w:r>
          </w:p>
        </w:tc>
        <w:tc>
          <w:tcPr>
            <w:tcW w:type="dxa" w:w="864"/>
          </w:tcPr>
          <w:p>
            <w:r>
              <w:t>25.0</w:t>
            </w:r>
          </w:p>
        </w:tc>
        <w:tc>
          <w:tcPr>
            <w:tcW w:type="dxa" w:w="864"/>
          </w:tcPr>
          <w:p>
            <w:r>
              <w:t>1.5333333333333332</w:t>
            </w:r>
          </w:p>
        </w:tc>
        <w:tc>
          <w:tcPr>
            <w:tcW w:type="dxa" w:w="864"/>
          </w:tcPr>
          <w:p>
            <w:r>
              <w:t>3</w:t>
            </w:r>
          </w:p>
        </w:tc>
        <w:tc>
          <w:tcPr>
            <w:tcW w:type="dxa" w:w="864"/>
          </w:tcPr>
          <w:p>
            <w:r>
              <w:t>0.9</w:t>
            </w:r>
          </w:p>
        </w:tc>
        <w:tc>
          <w:tcPr>
            <w:tcW w:type="dxa" w:w="864"/>
          </w:tcPr>
          <w:p>
            <w:r>
              <w:t>1</w:t>
            </w:r>
          </w:p>
        </w:tc>
        <w:tc>
          <w:tcPr>
            <w:tcW w:type="dxa" w:w="864"/>
          </w:tcPr>
          <w:p>
            <w:r>
              <w:t>0.6333333333333332</w:t>
            </w:r>
          </w:p>
        </w:tc>
        <w:tc>
          <w:tcPr>
            <w:tcW w:type="dxa" w:w="864"/>
          </w:tcPr>
          <w:p>
            <w:r>
              <w:t>1.7037037037037035</w:t>
            </w:r>
          </w:p>
        </w:tc>
      </w:tr>
      <w:tr>
        <w:tc>
          <w:tcPr>
            <w:tcW w:type="dxa" w:w="864"/>
          </w:tcPr>
          <w:p>
            <w:r>
              <w:t>PMC8304482</w:t>
            </w:r>
          </w:p>
        </w:tc>
        <w:tc>
          <w:tcPr>
            <w:tcW w:type="dxa" w:w="864"/>
          </w:tcPr>
          <w:p>
            <w:r>
              <w:t>K. pneumoniae</w:t>
            </w:r>
          </w:p>
        </w:tc>
        <w:tc>
          <w:tcPr>
            <w:tcW w:type="dxa" w:w="864"/>
          </w:tcPr>
          <w:p>
            <w:r>
              <w:t>zone</w:t>
            </w:r>
          </w:p>
        </w:tc>
        <w:tc>
          <w:tcPr>
            <w:tcW w:type="dxa" w:w="864"/>
          </w:tcPr>
          <w:p>
            <w:r>
              <w:t>50.0</w:t>
            </w:r>
          </w:p>
        </w:tc>
        <w:tc>
          <w:tcPr>
            <w:tcW w:type="dxa" w:w="864"/>
          </w:tcPr>
          <w:p>
            <w:r>
              <w:t>1.9333333333333331</w:t>
            </w:r>
          </w:p>
        </w:tc>
        <w:tc>
          <w:tcPr>
            <w:tcW w:type="dxa" w:w="864"/>
          </w:tcPr>
          <w:p>
            <w:r>
              <w:t>3</w:t>
            </w:r>
          </w:p>
        </w:tc>
        <w:tc>
          <w:tcPr>
            <w:tcW w:type="dxa" w:w="864"/>
          </w:tcPr>
          <w:p>
            <w:r>
              <w:t>1.3</w:t>
            </w:r>
          </w:p>
        </w:tc>
        <w:tc>
          <w:tcPr>
            <w:tcW w:type="dxa" w:w="864"/>
          </w:tcPr>
          <w:p>
            <w:r>
              <w:t>1</w:t>
            </w:r>
          </w:p>
        </w:tc>
        <w:tc>
          <w:tcPr>
            <w:tcW w:type="dxa" w:w="864"/>
          </w:tcPr>
          <w:p>
            <w:r>
              <w:t>0.6333333333333333</w:t>
            </w:r>
          </w:p>
        </w:tc>
        <w:tc>
          <w:tcPr>
            <w:tcW w:type="dxa" w:w="864"/>
          </w:tcPr>
          <w:p>
            <w:r>
              <w:t>1.4871794871794872</w:t>
            </w:r>
          </w:p>
        </w:tc>
      </w:tr>
      <w:tr>
        <w:tc>
          <w:tcPr>
            <w:tcW w:type="dxa" w:w="864"/>
          </w:tcPr>
          <w:p>
            <w:r>
              <w:t>PMC8304482</w:t>
            </w:r>
          </w:p>
        </w:tc>
        <w:tc>
          <w:tcPr>
            <w:tcW w:type="dxa" w:w="864"/>
          </w:tcPr>
          <w:p>
            <w:r>
              <w:t>P. aeruginosa</w:t>
            </w:r>
          </w:p>
        </w:tc>
        <w:tc>
          <w:tcPr>
            <w:tcW w:type="dxa" w:w="864"/>
          </w:tcPr>
          <w:p>
            <w:r>
              <w:t>zone</w:t>
            </w:r>
          </w:p>
        </w:tc>
        <w:tc>
          <w:tcPr>
            <w:tcW w:type="dxa" w:w="864"/>
          </w:tcPr>
          <w:p>
            <w:r>
              <w:t>25.0</w:t>
            </w:r>
          </w:p>
        </w:tc>
        <w:tc>
          <w:tcPr>
            <w:tcW w:type="dxa" w:w="864"/>
          </w:tcPr>
          <w:p>
            <w:r>
              <w:t>1.2</w:t>
            </w:r>
          </w:p>
        </w:tc>
        <w:tc>
          <w:tcPr>
            <w:tcW w:type="dxa" w:w="864"/>
          </w:tcPr>
          <w:p>
            <w:r>
              <w:t>3</w:t>
            </w:r>
          </w:p>
        </w:tc>
        <w:tc>
          <w:tcPr>
            <w:tcW w:type="dxa" w:w="864"/>
          </w:tcPr>
          <w:p>
            <w:r>
              <w:t>0.9</w:t>
            </w:r>
          </w:p>
        </w:tc>
        <w:tc>
          <w:tcPr>
            <w:tcW w:type="dxa" w:w="864"/>
          </w:tcPr>
          <w:p>
            <w:r>
              <w:t>1</w:t>
            </w:r>
          </w:p>
        </w:tc>
        <w:tc>
          <w:tcPr>
            <w:tcW w:type="dxa" w:w="864"/>
          </w:tcPr>
          <w:p>
            <w:r>
              <w:t>0.2999999999999999</w:t>
            </w:r>
          </w:p>
        </w:tc>
        <w:tc>
          <w:tcPr>
            <w:tcW w:type="dxa" w:w="864"/>
          </w:tcPr>
          <w:p>
            <w:r>
              <w:t>1.3333333333333333</w:t>
            </w:r>
          </w:p>
        </w:tc>
      </w:tr>
      <w:tr>
        <w:tc>
          <w:tcPr>
            <w:tcW w:type="dxa" w:w="864"/>
          </w:tcPr>
          <w:p>
            <w:r>
              <w:t>PMC8304482</w:t>
            </w:r>
          </w:p>
        </w:tc>
        <w:tc>
          <w:tcPr>
            <w:tcW w:type="dxa" w:w="864"/>
          </w:tcPr>
          <w:p>
            <w:r>
              <w:t>P. aeruginosa</w:t>
            </w:r>
          </w:p>
        </w:tc>
        <w:tc>
          <w:tcPr>
            <w:tcW w:type="dxa" w:w="864"/>
          </w:tcPr>
          <w:p>
            <w:r>
              <w:t>zone</w:t>
            </w:r>
          </w:p>
        </w:tc>
        <w:tc>
          <w:tcPr>
            <w:tcW w:type="dxa" w:w="864"/>
          </w:tcPr>
          <w:p>
            <w:r>
              <w:t>50.0</w:t>
            </w:r>
          </w:p>
        </w:tc>
        <w:tc>
          <w:tcPr>
            <w:tcW w:type="dxa" w:w="864"/>
          </w:tcPr>
          <w:p>
            <w:r>
              <w:t>1.7666666666666666</w:t>
            </w:r>
          </w:p>
        </w:tc>
        <w:tc>
          <w:tcPr>
            <w:tcW w:type="dxa" w:w="864"/>
          </w:tcPr>
          <w:p>
            <w:r>
              <w:t>3</w:t>
            </w:r>
          </w:p>
        </w:tc>
        <w:tc>
          <w:tcPr>
            <w:tcW w:type="dxa" w:w="864"/>
          </w:tcPr>
          <w:p>
            <w:r>
              <w:t>1.2</w:t>
            </w:r>
          </w:p>
        </w:tc>
        <w:tc>
          <w:tcPr>
            <w:tcW w:type="dxa" w:w="864"/>
          </w:tcPr>
          <w:p>
            <w:r>
              <w:t>1</w:t>
            </w:r>
          </w:p>
        </w:tc>
        <w:tc>
          <w:tcPr>
            <w:tcW w:type="dxa" w:w="864"/>
          </w:tcPr>
          <w:p>
            <w:r>
              <w:t>0.5666666666666667</w:t>
            </w:r>
          </w:p>
        </w:tc>
        <w:tc>
          <w:tcPr>
            <w:tcW w:type="dxa" w:w="864"/>
          </w:tcPr>
          <w:p>
            <w:r>
              <w:t>1.4722222222222223</w:t>
            </w:r>
          </w:p>
        </w:tc>
      </w:tr>
    </w:tbl>
    <w:p/>
    <w:p>
      <w:pPr>
        <w:pStyle w:val="Heading1"/>
      </w:pPr>
      <w:r>
        <w:rPr>
          <w:color w:val="000000"/>
        </w:rPr>
        <w:t>S8. Catalase-treated versus untreated pairs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study_id</w:t>
            </w:r>
          </w:p>
        </w:tc>
        <w:tc>
          <w:tcPr>
            <w:tcW w:type="dxa" w:w="1080"/>
          </w:tcPr>
          <w:p>
            <w:r>
              <w:t>honey</w:t>
            </w:r>
          </w:p>
        </w:tc>
        <w:tc>
          <w:tcPr>
            <w:tcW w:type="dxa" w:w="1080"/>
          </w:tcPr>
          <w:p>
            <w:r>
              <w:t>organism</w:t>
            </w:r>
          </w:p>
        </w:tc>
        <w:tc>
          <w:tcPr>
            <w:tcW w:type="dxa" w:w="1080"/>
          </w:tcPr>
          <w:p>
            <w:r>
              <w:t>outcome</w:t>
            </w:r>
          </w:p>
        </w:tc>
        <w:tc>
          <w:tcPr>
            <w:tcW w:type="dxa" w:w="1080"/>
          </w:tcPr>
          <w:p>
            <w:r>
              <w:t>concentration_pct</w:t>
            </w:r>
          </w:p>
        </w:tc>
        <w:tc>
          <w:tcPr>
            <w:tcW w:type="dxa" w:w="1080"/>
          </w:tcPr>
          <w:p>
            <w:r>
              <w:t>untreated</w:t>
            </w:r>
          </w:p>
        </w:tc>
        <w:tc>
          <w:tcPr>
            <w:tcW w:type="dxa" w:w="1080"/>
          </w:tcPr>
          <w:p>
            <w:r>
              <w:t>catalase</w:t>
            </w:r>
          </w:p>
        </w:tc>
        <w:tc>
          <w:tcPr>
            <w:tcW w:type="dxa" w:w="1080"/>
          </w:tcPr>
          <w:p>
            <w:r>
              <w:t>residual_frac</w:t>
            </w:r>
          </w:p>
        </w:tc>
      </w:tr>
      <w:tr>
        <w:tc>
          <w:tcPr>
            <w:tcW w:type="dxa" w:w="1080"/>
          </w:tcPr>
          <w:p>
            <w:r>
              <w:t>PMC6659206</w:t>
            </w:r>
          </w:p>
        </w:tc>
        <w:tc>
          <w:tcPr>
            <w:tcW w:type="dxa" w:w="1080"/>
          </w:tcPr>
          <w:p>
            <w:r>
              <w:t>H03 Sumra</w:t>
            </w:r>
          </w:p>
        </w:tc>
        <w:tc>
          <w:tcPr>
            <w:tcW w:type="dxa" w:w="1080"/>
          </w:tcPr>
          <w:p>
            <w:r>
              <w:t>MRSA</w:t>
            </w:r>
          </w:p>
        </w:tc>
        <w:tc>
          <w:tcPr>
            <w:tcW w:type="dxa" w:w="1080"/>
          </w:tcPr>
          <w:p>
            <w:r>
              <w:t>zone</w:t>
            </w:r>
          </w:p>
        </w:tc>
        <w:tc>
          <w:tcPr>
            <w:tcW w:type="dxa" w:w="1080"/>
          </w:tcPr>
          <w:p>
            <w:r>
              <w:t>50.0</w:t>
            </w:r>
          </w:p>
        </w:tc>
        <w:tc>
          <w:tcPr>
            <w:tcW w:type="dxa" w:w="1080"/>
          </w:tcPr>
          <w:p>
            <w:r>
              <w:t>18.1</w:t>
            </w:r>
          </w:p>
        </w:tc>
        <w:tc>
          <w:tcPr>
            <w:tcW w:type="dxa" w:w="1080"/>
          </w:tcPr>
          <w:p>
            <w:r>
              <w:t>11.4</w:t>
            </w:r>
          </w:p>
        </w:tc>
        <w:tc>
          <w:tcPr>
            <w:tcW w:type="dxa" w:w="1080"/>
          </w:tcPr>
          <w:p>
            <w:r>
              <w:t>0.6298342541436464</w:t>
            </w:r>
          </w:p>
        </w:tc>
      </w:tr>
      <w:tr>
        <w:tc>
          <w:tcPr>
            <w:tcW w:type="dxa" w:w="1080"/>
          </w:tcPr>
          <w:p>
            <w:r>
              <w:t>PMC6659206</w:t>
            </w:r>
          </w:p>
        </w:tc>
        <w:tc>
          <w:tcPr>
            <w:tcW w:type="dxa" w:w="1080"/>
          </w:tcPr>
          <w:p>
            <w:r>
              <w:t>H03 Sumra</w:t>
            </w:r>
          </w:p>
        </w:tc>
        <w:tc>
          <w:tcPr>
            <w:tcW w:type="dxa" w:w="1080"/>
          </w:tcPr>
          <w:p>
            <w:r>
              <w:t>MSSA</w:t>
            </w:r>
          </w:p>
        </w:tc>
        <w:tc>
          <w:tcPr>
            <w:tcW w:type="dxa" w:w="1080"/>
          </w:tcPr>
          <w:p>
            <w:r>
              <w:t>zone</w:t>
            </w:r>
          </w:p>
        </w:tc>
        <w:tc>
          <w:tcPr>
            <w:tcW w:type="dxa" w:w="1080"/>
          </w:tcPr>
          <w:p>
            <w:r>
              <w:t>50.0</w:t>
            </w:r>
          </w:p>
        </w:tc>
        <w:tc>
          <w:tcPr>
            <w:tcW w:type="dxa" w:w="1080"/>
          </w:tcPr>
          <w:p>
            <w:r>
              <w:t>18.3</w:t>
            </w:r>
          </w:p>
        </w:tc>
        <w:tc>
          <w:tcPr>
            <w:tcW w:type="dxa" w:w="1080"/>
          </w:tcPr>
          <w:p>
            <w:r>
              <w:t>11.4</w:t>
            </w:r>
          </w:p>
        </w:tc>
        <w:tc>
          <w:tcPr>
            <w:tcW w:type="dxa" w:w="1080"/>
          </w:tcPr>
          <w:p>
            <w:r>
              <w:t>0.6229508196721312</w:t>
            </w:r>
          </w:p>
        </w:tc>
      </w:tr>
      <w:tr>
        <w:tc>
          <w:tcPr>
            <w:tcW w:type="dxa" w:w="1080"/>
          </w:tcPr>
          <w:p>
            <w:r>
              <w:t>PMC6659206</w:t>
            </w:r>
          </w:p>
        </w:tc>
        <w:tc>
          <w:tcPr>
            <w:tcW w:type="dxa" w:w="1080"/>
          </w:tcPr>
          <w:p>
            <w:r>
              <w:t>H05 Talha</w:t>
            </w:r>
          </w:p>
        </w:tc>
        <w:tc>
          <w:tcPr>
            <w:tcW w:type="dxa" w:w="1080"/>
          </w:tcPr>
          <w:p>
            <w:r>
              <w:t>MRSA</w:t>
            </w:r>
          </w:p>
        </w:tc>
        <w:tc>
          <w:tcPr>
            <w:tcW w:type="dxa" w:w="1080"/>
          </w:tcPr>
          <w:p>
            <w:r>
              <w:t>zone</w:t>
            </w:r>
          </w:p>
        </w:tc>
        <w:tc>
          <w:tcPr>
            <w:tcW w:type="dxa" w:w="1080"/>
          </w:tcPr>
          <w:p>
            <w:r>
              <w:t>50.0</w:t>
            </w:r>
          </w:p>
        </w:tc>
        <w:tc>
          <w:tcPr>
            <w:tcW w:type="dxa" w:w="1080"/>
          </w:tcPr>
          <w:p>
            <w:r>
              <w:t>14.5</w:t>
            </w:r>
          </w:p>
        </w:tc>
        <w:tc>
          <w:tcPr>
            <w:tcW w:type="dxa" w:w="1080"/>
          </w:tcPr>
          <w:p>
            <w:r>
              <w:t>11.8</w:t>
            </w:r>
          </w:p>
        </w:tc>
        <w:tc>
          <w:tcPr>
            <w:tcW w:type="dxa" w:w="1080"/>
          </w:tcPr>
          <w:p>
            <w:r>
              <w:t>0.8137931034482759</w:t>
            </w:r>
          </w:p>
        </w:tc>
      </w:tr>
      <w:tr>
        <w:tc>
          <w:tcPr>
            <w:tcW w:type="dxa" w:w="1080"/>
          </w:tcPr>
          <w:p>
            <w:r>
              <w:t>PMC6659206</w:t>
            </w:r>
          </w:p>
        </w:tc>
        <w:tc>
          <w:tcPr>
            <w:tcW w:type="dxa" w:w="1080"/>
          </w:tcPr>
          <w:p>
            <w:r>
              <w:t>H05 Talha</w:t>
            </w:r>
          </w:p>
        </w:tc>
        <w:tc>
          <w:tcPr>
            <w:tcW w:type="dxa" w:w="1080"/>
          </w:tcPr>
          <w:p>
            <w:r>
              <w:t>MSSA</w:t>
            </w:r>
          </w:p>
        </w:tc>
        <w:tc>
          <w:tcPr>
            <w:tcW w:type="dxa" w:w="1080"/>
          </w:tcPr>
          <w:p>
            <w:r>
              <w:t>zone</w:t>
            </w:r>
          </w:p>
        </w:tc>
        <w:tc>
          <w:tcPr>
            <w:tcW w:type="dxa" w:w="1080"/>
          </w:tcPr>
          <w:p>
            <w:r>
              <w:t>50.0</w:t>
            </w:r>
          </w:p>
        </w:tc>
        <w:tc>
          <w:tcPr>
            <w:tcW w:type="dxa" w:w="1080"/>
          </w:tcPr>
          <w:p>
            <w:r>
              <w:t>15.5</w:t>
            </w:r>
          </w:p>
        </w:tc>
        <w:tc>
          <w:tcPr>
            <w:tcW w:type="dxa" w:w="1080"/>
          </w:tcPr>
          <w:p>
            <w:r>
              <w:t>11.8</w:t>
            </w:r>
          </w:p>
        </w:tc>
        <w:tc>
          <w:tcPr>
            <w:tcW w:type="dxa" w:w="1080"/>
          </w:tcPr>
          <w:p>
            <w:r>
              <w:t>0.7612903225806452</w:t>
            </w:r>
          </w:p>
        </w:tc>
      </w:tr>
      <w:tr>
        <w:tc>
          <w:tcPr>
            <w:tcW w:type="dxa" w:w="1080"/>
          </w:tcPr>
          <w:p>
            <w:r>
              <w:t>PMC6659206</w:t>
            </w:r>
          </w:p>
        </w:tc>
        <w:tc>
          <w:tcPr>
            <w:tcW w:type="dxa" w:w="1080"/>
          </w:tcPr>
          <w:p>
            <w:r>
              <w:t>Manuka</w:t>
            </w:r>
          </w:p>
        </w:tc>
        <w:tc>
          <w:tcPr>
            <w:tcW w:type="dxa" w:w="1080"/>
          </w:tcPr>
          <w:p>
            <w:r>
              <w:t>MRSA</w:t>
            </w:r>
          </w:p>
        </w:tc>
        <w:tc>
          <w:tcPr>
            <w:tcW w:type="dxa" w:w="1080"/>
          </w:tcPr>
          <w:p>
            <w:r>
              <w:t>zone</w:t>
            </w:r>
          </w:p>
        </w:tc>
        <w:tc>
          <w:tcPr>
            <w:tcW w:type="dxa" w:w="1080"/>
          </w:tcPr>
          <w:p>
            <w:r>
              <w:t>25.0</w:t>
            </w:r>
          </w:p>
        </w:tc>
        <w:tc>
          <w:tcPr>
            <w:tcW w:type="dxa" w:w="1080"/>
          </w:tcPr>
          <w:p>
            <w:r>
              <w:t>12.0</w:t>
            </w:r>
          </w:p>
        </w:tc>
        <w:tc>
          <w:tcPr>
            <w:tcW w:type="dxa" w:w="1080"/>
          </w:tcPr>
          <w:p>
            <w:r>
              <w:t>11.1</w:t>
            </w:r>
          </w:p>
        </w:tc>
        <w:tc>
          <w:tcPr>
            <w:tcW w:type="dxa" w:w="1080"/>
          </w:tcPr>
          <w:p>
            <w:r>
              <w:t>0.925</w:t>
            </w:r>
          </w:p>
        </w:tc>
      </w:tr>
      <w:tr>
        <w:tc>
          <w:tcPr>
            <w:tcW w:type="dxa" w:w="1080"/>
          </w:tcPr>
          <w:p>
            <w:r>
              <w:t>PMC6659206</w:t>
            </w:r>
          </w:p>
        </w:tc>
        <w:tc>
          <w:tcPr>
            <w:tcW w:type="dxa" w:w="1080"/>
          </w:tcPr>
          <w:p>
            <w:r>
              <w:t>Manuka</w:t>
            </w:r>
          </w:p>
        </w:tc>
        <w:tc>
          <w:tcPr>
            <w:tcW w:type="dxa" w:w="1080"/>
          </w:tcPr>
          <w:p>
            <w:r>
              <w:t>MRSA</w:t>
            </w:r>
          </w:p>
        </w:tc>
        <w:tc>
          <w:tcPr>
            <w:tcW w:type="dxa" w:w="1080"/>
          </w:tcPr>
          <w:p>
            <w:r>
              <w:t>zone</w:t>
            </w:r>
          </w:p>
        </w:tc>
        <w:tc>
          <w:tcPr>
            <w:tcW w:type="dxa" w:w="1080"/>
          </w:tcPr>
          <w:p>
            <w:r>
              <w:t>50.0</w:t>
            </w:r>
          </w:p>
        </w:tc>
        <w:tc>
          <w:tcPr>
            <w:tcW w:type="dxa" w:w="1080"/>
          </w:tcPr>
          <w:p>
            <w:r>
              <w:t>16.0</w:t>
            </w:r>
          </w:p>
        </w:tc>
        <w:tc>
          <w:tcPr>
            <w:tcW w:type="dxa" w:w="1080"/>
          </w:tcPr>
          <w:p>
            <w:r>
              <w:t>14.9</w:t>
            </w:r>
          </w:p>
        </w:tc>
        <w:tc>
          <w:tcPr>
            <w:tcW w:type="dxa" w:w="1080"/>
          </w:tcPr>
          <w:p>
            <w:r>
              <w:t>0.93125</w:t>
            </w:r>
          </w:p>
        </w:tc>
      </w:tr>
      <w:tr>
        <w:tc>
          <w:tcPr>
            <w:tcW w:type="dxa" w:w="1080"/>
          </w:tcPr>
          <w:p>
            <w:r>
              <w:t>PMC6659206</w:t>
            </w:r>
          </w:p>
        </w:tc>
        <w:tc>
          <w:tcPr>
            <w:tcW w:type="dxa" w:w="1080"/>
          </w:tcPr>
          <w:p>
            <w:r>
              <w:t>Manuka</w:t>
            </w:r>
          </w:p>
        </w:tc>
        <w:tc>
          <w:tcPr>
            <w:tcW w:type="dxa" w:w="1080"/>
          </w:tcPr>
          <w:p>
            <w:r>
              <w:t>MSSA</w:t>
            </w:r>
          </w:p>
        </w:tc>
        <w:tc>
          <w:tcPr>
            <w:tcW w:type="dxa" w:w="1080"/>
          </w:tcPr>
          <w:p>
            <w:r>
              <w:t>zone</w:t>
            </w:r>
          </w:p>
        </w:tc>
        <w:tc>
          <w:tcPr>
            <w:tcW w:type="dxa" w:w="1080"/>
          </w:tcPr>
          <w:p>
            <w:r>
              <w:t>25.0</w:t>
            </w:r>
          </w:p>
        </w:tc>
        <w:tc>
          <w:tcPr>
            <w:tcW w:type="dxa" w:w="1080"/>
          </w:tcPr>
          <w:p>
            <w:r>
              <w:t>12.5</w:t>
            </w:r>
          </w:p>
        </w:tc>
        <w:tc>
          <w:tcPr>
            <w:tcW w:type="dxa" w:w="1080"/>
          </w:tcPr>
          <w:p>
            <w:r>
              <w:t>11.1</w:t>
            </w:r>
          </w:p>
        </w:tc>
        <w:tc>
          <w:tcPr>
            <w:tcW w:type="dxa" w:w="1080"/>
          </w:tcPr>
          <w:p>
            <w:r>
              <w:t>0.888</w:t>
            </w:r>
          </w:p>
        </w:tc>
      </w:tr>
      <w:tr>
        <w:tc>
          <w:tcPr>
            <w:tcW w:type="dxa" w:w="1080"/>
          </w:tcPr>
          <w:p>
            <w:r>
              <w:t>PMC6659206</w:t>
            </w:r>
          </w:p>
        </w:tc>
        <w:tc>
          <w:tcPr>
            <w:tcW w:type="dxa" w:w="1080"/>
          </w:tcPr>
          <w:p>
            <w:r>
              <w:t>Manuka</w:t>
            </w:r>
          </w:p>
        </w:tc>
        <w:tc>
          <w:tcPr>
            <w:tcW w:type="dxa" w:w="1080"/>
          </w:tcPr>
          <w:p>
            <w:r>
              <w:t>MSSA</w:t>
            </w:r>
          </w:p>
        </w:tc>
        <w:tc>
          <w:tcPr>
            <w:tcW w:type="dxa" w:w="1080"/>
          </w:tcPr>
          <w:p>
            <w:r>
              <w:t>zone</w:t>
            </w:r>
          </w:p>
        </w:tc>
        <w:tc>
          <w:tcPr>
            <w:tcW w:type="dxa" w:w="1080"/>
          </w:tcPr>
          <w:p>
            <w:r>
              <w:t>50.0</w:t>
            </w:r>
          </w:p>
        </w:tc>
        <w:tc>
          <w:tcPr>
            <w:tcW w:type="dxa" w:w="1080"/>
          </w:tcPr>
          <w:p>
            <w:r>
              <w:t>16.8</w:t>
            </w:r>
          </w:p>
        </w:tc>
        <w:tc>
          <w:tcPr>
            <w:tcW w:type="dxa" w:w="1080"/>
          </w:tcPr>
          <w:p>
            <w:r>
              <w:t>15.4</w:t>
            </w:r>
          </w:p>
        </w:tc>
        <w:tc>
          <w:tcPr>
            <w:tcW w:type="dxa" w:w="1080"/>
          </w:tcPr>
          <w:p>
            <w:r>
              <w:t>0.9166666666666666</w:t>
            </w:r>
          </w:p>
        </w:tc>
      </w:tr>
      <w:tr>
        <w:tc>
          <w:tcPr>
            <w:tcW w:type="dxa" w:w="1080"/>
          </w:tcPr>
          <w:p>
            <w:r>
              <w:t>PMC8021062</w:t>
            </w:r>
          </w:p>
        </w:tc>
        <w:tc>
          <w:tcPr>
            <w:tcW w:type="dxa" w:w="1080"/>
          </w:tcPr>
          <w:p>
            <w:r>
              <w:t>Honey A</w:t>
            </w:r>
          </w:p>
        </w:tc>
        <w:tc>
          <w:tcPr>
            <w:tcW w:type="dxa" w:w="1080"/>
          </w:tcPr>
          <w:p>
            <w:r>
              <w:t>S. aureus</w:t>
            </w:r>
          </w:p>
        </w:tc>
        <w:tc>
          <w:tcPr>
            <w:tcW w:type="dxa" w:w="1080"/>
          </w:tcPr>
          <w:p>
            <w:r>
              <w:t>zone</w:t>
            </w:r>
          </w:p>
        </w:tc>
        <w:tc>
          <w:tcPr>
            <w:tcW w:type="dxa" w:w="1080"/>
          </w:tcPr>
          <w:p>
            <w:r/>
          </w:p>
        </w:tc>
        <w:tc>
          <w:tcPr>
            <w:tcW w:type="dxa" w:w="1080"/>
          </w:tcPr>
          <w:p>
            <w:r>
              <w:t>10.7</w:t>
            </w:r>
          </w:p>
        </w:tc>
        <w:tc>
          <w:tcPr>
            <w:tcW w:type="dxa" w:w="1080"/>
          </w:tcPr>
          <w:p>
            <w:r>
              <w:t>10.75</w:t>
            </w:r>
          </w:p>
        </w:tc>
        <w:tc>
          <w:tcPr>
            <w:tcW w:type="dxa" w:w="1080"/>
          </w:tcPr>
          <w:p>
            <w:r>
              <w:t>1.0046728971962615</w:t>
            </w:r>
          </w:p>
        </w:tc>
      </w:tr>
      <w:tr>
        <w:tc>
          <w:tcPr>
            <w:tcW w:type="dxa" w:w="1080"/>
          </w:tcPr>
          <w:p>
            <w:r>
              <w:t>PMC8021062</w:t>
            </w:r>
          </w:p>
        </w:tc>
        <w:tc>
          <w:tcPr>
            <w:tcW w:type="dxa" w:w="1080"/>
          </w:tcPr>
          <w:p>
            <w:r>
              <w:t>Honey B</w:t>
            </w:r>
          </w:p>
        </w:tc>
        <w:tc>
          <w:tcPr>
            <w:tcW w:type="dxa" w:w="1080"/>
          </w:tcPr>
          <w:p>
            <w:r>
              <w:t>S. aureus</w:t>
            </w:r>
          </w:p>
        </w:tc>
        <w:tc>
          <w:tcPr>
            <w:tcW w:type="dxa" w:w="1080"/>
          </w:tcPr>
          <w:p>
            <w:r>
              <w:t>zone</w:t>
            </w:r>
          </w:p>
        </w:tc>
        <w:tc>
          <w:tcPr>
            <w:tcW w:type="dxa" w:w="1080"/>
          </w:tcPr>
          <w:p>
            <w:r/>
          </w:p>
        </w:tc>
        <w:tc>
          <w:tcPr>
            <w:tcW w:type="dxa" w:w="1080"/>
          </w:tcPr>
          <w:p>
            <w:r>
              <w:t>13.24</w:t>
            </w:r>
          </w:p>
        </w:tc>
        <w:tc>
          <w:tcPr>
            <w:tcW w:type="dxa" w:w="1080"/>
          </w:tcPr>
          <w:p>
            <w:r>
              <w:t>13.3</w:t>
            </w:r>
          </w:p>
        </w:tc>
        <w:tc>
          <w:tcPr>
            <w:tcW w:type="dxa" w:w="1080"/>
          </w:tcPr>
          <w:p>
            <w:r>
              <w:t>1.0045317220543808</w:t>
            </w:r>
          </w:p>
        </w:tc>
      </w:tr>
      <w:tr>
        <w:tc>
          <w:tcPr>
            <w:tcW w:type="dxa" w:w="1080"/>
          </w:tcPr>
          <w:p>
            <w:r>
              <w:t>PMC8021062</w:t>
            </w:r>
          </w:p>
        </w:tc>
        <w:tc>
          <w:tcPr>
            <w:tcW w:type="dxa" w:w="1080"/>
          </w:tcPr>
          <w:p>
            <w:r>
              <w:t>Honey C</w:t>
            </w:r>
          </w:p>
        </w:tc>
        <w:tc>
          <w:tcPr>
            <w:tcW w:type="dxa" w:w="1080"/>
          </w:tcPr>
          <w:p>
            <w:r>
              <w:t>S. aureus</w:t>
            </w:r>
          </w:p>
        </w:tc>
        <w:tc>
          <w:tcPr>
            <w:tcW w:type="dxa" w:w="1080"/>
          </w:tcPr>
          <w:p>
            <w:r>
              <w:t>zone</w:t>
            </w:r>
          </w:p>
        </w:tc>
        <w:tc>
          <w:tcPr>
            <w:tcW w:type="dxa" w:w="1080"/>
          </w:tcPr>
          <w:p>
            <w:r/>
          </w:p>
        </w:tc>
        <w:tc>
          <w:tcPr>
            <w:tcW w:type="dxa" w:w="1080"/>
          </w:tcPr>
          <w:p>
            <w:r>
              <w:t>10.78</w:t>
            </w:r>
          </w:p>
        </w:tc>
        <w:tc>
          <w:tcPr>
            <w:tcW w:type="dxa" w:w="1080"/>
          </w:tcPr>
          <w:p>
            <w:r>
              <w:t>11.05</w:t>
            </w:r>
          </w:p>
        </w:tc>
        <w:tc>
          <w:tcPr>
            <w:tcW w:type="dxa" w:w="1080"/>
          </w:tcPr>
          <w:p>
            <w:r>
              <w:t>1.0250463821892395</w:t>
            </w:r>
          </w:p>
        </w:tc>
      </w:tr>
      <w:tr>
        <w:tc>
          <w:tcPr>
            <w:tcW w:type="dxa" w:w="1080"/>
          </w:tcPr>
          <w:p>
            <w:r>
              <w:t>PMC8021062</w:t>
            </w:r>
          </w:p>
        </w:tc>
        <w:tc>
          <w:tcPr>
            <w:tcW w:type="dxa" w:w="1080"/>
          </w:tcPr>
          <w:p>
            <w:r>
              <w:t>Honey D</w:t>
            </w:r>
          </w:p>
        </w:tc>
        <w:tc>
          <w:tcPr>
            <w:tcW w:type="dxa" w:w="1080"/>
          </w:tcPr>
          <w:p>
            <w:r>
              <w:t>S. aureus</w:t>
            </w:r>
          </w:p>
        </w:tc>
        <w:tc>
          <w:tcPr>
            <w:tcW w:type="dxa" w:w="1080"/>
          </w:tcPr>
          <w:p>
            <w:r>
              <w:t>zone</w:t>
            </w:r>
          </w:p>
        </w:tc>
        <w:tc>
          <w:tcPr>
            <w:tcW w:type="dxa" w:w="1080"/>
          </w:tcPr>
          <w:p>
            <w:r/>
          </w:p>
        </w:tc>
        <w:tc>
          <w:tcPr>
            <w:tcW w:type="dxa" w:w="1080"/>
          </w:tcPr>
          <w:p>
            <w:r>
              <w:t>10.05</w:t>
            </w:r>
          </w:p>
        </w:tc>
        <w:tc>
          <w:tcPr>
            <w:tcW w:type="dxa" w:w="1080"/>
          </w:tcPr>
          <w:p>
            <w:r>
              <w:t>10.14</w:t>
            </w:r>
          </w:p>
        </w:tc>
        <w:tc>
          <w:tcPr>
            <w:tcW w:type="dxa" w:w="1080"/>
          </w:tcPr>
          <w:p>
            <w:r>
              <w:t>1.008955223880597</w:t>
            </w:r>
          </w:p>
        </w:tc>
      </w:tr>
      <w:tr>
        <w:tc>
          <w:tcPr>
            <w:tcW w:type="dxa" w:w="1080"/>
          </w:tcPr>
          <w:p>
            <w:r>
              <w:t>PMC8021062</w:t>
            </w:r>
          </w:p>
        </w:tc>
        <w:tc>
          <w:tcPr>
            <w:tcW w:type="dxa" w:w="1080"/>
          </w:tcPr>
          <w:p>
            <w:r>
              <w:t>Honey E</w:t>
            </w:r>
          </w:p>
        </w:tc>
        <w:tc>
          <w:tcPr>
            <w:tcW w:type="dxa" w:w="1080"/>
          </w:tcPr>
          <w:p>
            <w:r>
              <w:t>S. aureus</w:t>
            </w:r>
          </w:p>
        </w:tc>
        <w:tc>
          <w:tcPr>
            <w:tcW w:type="dxa" w:w="1080"/>
          </w:tcPr>
          <w:p>
            <w:r>
              <w:t>zone</w:t>
            </w:r>
          </w:p>
        </w:tc>
        <w:tc>
          <w:tcPr>
            <w:tcW w:type="dxa" w:w="1080"/>
          </w:tcPr>
          <w:p>
            <w:r/>
          </w:p>
        </w:tc>
        <w:tc>
          <w:tcPr>
            <w:tcW w:type="dxa" w:w="1080"/>
          </w:tcPr>
          <w:p>
            <w:r>
              <w:t>8.75</w:t>
            </w:r>
          </w:p>
        </w:tc>
        <w:tc>
          <w:tcPr>
            <w:tcW w:type="dxa" w:w="1080"/>
          </w:tcPr>
          <w:p>
            <w:r>
              <w:t>9.03</w:t>
            </w:r>
          </w:p>
        </w:tc>
        <w:tc>
          <w:tcPr>
            <w:tcW w:type="dxa" w:w="1080"/>
          </w:tcPr>
          <w:p>
            <w:r>
              <w:t>1.032</w:t>
            </w:r>
          </w:p>
        </w:tc>
      </w:tr>
    </w:tbl>
    <w:p/>
    <w:p>
      <w:pPr>
        <w:pStyle w:val="Heading1"/>
      </w:pPr>
      <w:r>
        <w:rPr>
          <w:color w:val="000000"/>
        </w:rPr>
        <w:t>S9. Chemistry-outcome correlations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param</w:t>
            </w:r>
          </w:p>
        </w:tc>
        <w:tc>
          <w:tcPr>
            <w:tcW w:type="dxa" w:w="1440"/>
          </w:tcPr>
          <w:p>
            <w:r>
              <w:t>outcome</w:t>
            </w:r>
          </w:p>
        </w:tc>
        <w:tc>
          <w:tcPr>
            <w:tcW w:type="dxa" w:w="1440"/>
          </w:tcPr>
          <w:p>
            <w:r>
              <w:t>n</w:t>
            </w:r>
          </w:p>
        </w:tc>
        <w:tc>
          <w:tcPr>
            <w:tcW w:type="dxa" w:w="1440"/>
          </w:tcPr>
          <w:p>
            <w:r>
              <w:t>n_studies</w:t>
            </w:r>
          </w:p>
        </w:tc>
        <w:tc>
          <w:tcPr>
            <w:tcW w:type="dxa" w:w="1440"/>
          </w:tcPr>
          <w:p>
            <w:r>
              <w:t>spearman_rho</w:t>
            </w:r>
          </w:p>
        </w:tc>
        <w:tc>
          <w:tcPr>
            <w:tcW w:type="dxa" w:w="1440"/>
          </w:tcPr>
          <w:p>
            <w:r>
              <w:t>p</w:t>
            </w:r>
          </w:p>
        </w:tc>
      </w:tr>
      <w:tr>
        <w:tc>
          <w:tcPr>
            <w:tcW w:type="dxa" w:w="1440"/>
          </w:tcPr>
          <w:p>
            <w:r>
              <w:t>H2O2</w:t>
            </w:r>
          </w:p>
        </w:tc>
        <w:tc>
          <w:tcPr>
            <w:tcW w:type="dxa" w:w="1440"/>
          </w:tcPr>
          <w:p>
            <w:r>
              <w:t>MIC</w:t>
            </w:r>
          </w:p>
        </w:tc>
        <w:tc>
          <w:tcPr>
            <w:tcW w:type="dxa" w:w="1440"/>
          </w:tcPr>
          <w:p>
            <w:r>
              <w:t>29</w:t>
            </w:r>
          </w:p>
        </w:tc>
        <w:tc>
          <w:tcPr>
            <w:tcW w:type="dxa" w:w="1440"/>
          </w:tcPr>
          <w:p>
            <w:r>
              <w:t>2</w:t>
            </w:r>
          </w:p>
        </w:tc>
        <w:tc>
          <w:tcPr>
            <w:tcW w:type="dxa" w:w="1440"/>
          </w:tcPr>
          <w:p>
            <w:r>
              <w:t>0.4595129084005279</w:t>
            </w:r>
          </w:p>
        </w:tc>
        <w:tc>
          <w:tcPr>
            <w:tcW w:type="dxa" w:w="1440"/>
          </w:tcPr>
          <w:p>
            <w:r>
              <w:t>0.0121505003664237</w:t>
            </w:r>
          </w:p>
        </w:tc>
      </w:tr>
      <w:tr>
        <w:tc>
          <w:tcPr>
            <w:tcW w:type="dxa" w:w="1440"/>
          </w:tcPr>
          <w:p>
            <w:r>
              <w:t>MGO</w:t>
            </w:r>
          </w:p>
        </w:tc>
        <w:tc>
          <w:tcPr>
            <w:tcW w:type="dxa" w:w="1440"/>
          </w:tcPr>
          <w:p>
            <w:r>
              <w:t>MIC</w:t>
            </w:r>
          </w:p>
        </w:tc>
        <w:tc>
          <w:tcPr>
            <w:tcW w:type="dxa" w:w="1440"/>
          </w:tcPr>
          <w:p>
            <w:r>
              <w:t>116</w:t>
            </w:r>
          </w:p>
        </w:tc>
        <w:tc>
          <w:tcPr>
            <w:tcW w:type="dxa" w:w="1440"/>
          </w:tcPr>
          <w:p>
            <w:r>
              <w:t>1</w:t>
            </w:r>
          </w:p>
        </w:tc>
        <w:tc>
          <w:tcPr>
            <w:tcW w:type="dxa" w:w="1440"/>
          </w:tcPr>
          <w:p>
            <w:r>
              <w:t>-0.5171981479129903</w:t>
            </w:r>
          </w:p>
        </w:tc>
        <w:tc>
          <w:tcPr>
            <w:tcW w:type="dxa" w:w="1440"/>
          </w:tcPr>
          <w:p>
            <w:r>
              <w:t>2.7758837627877512e-09</w:t>
            </w:r>
          </w:p>
        </w:tc>
      </w:tr>
      <w:tr>
        <w:tc>
          <w:tcPr>
            <w:tcW w:type="dxa" w:w="1440"/>
          </w:tcPr>
          <w:p>
            <w:r>
              <w:t>aw</w:t>
            </w:r>
          </w:p>
        </w:tc>
        <w:tc>
          <w:tcPr>
            <w:tcW w:type="dxa" w:w="1440"/>
          </w:tcPr>
          <w:p>
            <w:r>
              <w:t>MIC</w:t>
            </w:r>
          </w:p>
        </w:tc>
        <w:tc>
          <w:tcPr>
            <w:tcW w:type="dxa" w:w="1440"/>
          </w:tcPr>
          <w:p>
            <w:r>
              <w:t>20</w:t>
            </w:r>
          </w:p>
        </w:tc>
        <w:tc>
          <w:tcPr>
            <w:tcW w:type="dxa" w:w="1440"/>
          </w:tcPr>
          <w:p>
            <w:r>
              <w:t>1</w:t>
            </w:r>
          </w:p>
        </w:tc>
        <w:tc>
          <w:tcPr>
            <w:tcW w:type="dxa" w:w="1440"/>
          </w:tcPr>
          <w:p>
            <w:r>
              <w:t>-0.0582025246474648</w:t>
            </w:r>
          </w:p>
        </w:tc>
        <w:tc>
          <w:tcPr>
            <w:tcW w:type="dxa" w:w="1440"/>
          </w:tcPr>
          <w:p>
            <w:r>
              <w:t>0.8074354255894054</w:t>
            </w:r>
          </w:p>
        </w:tc>
      </w:tr>
      <w:tr>
        <w:tc>
          <w:tcPr>
            <w:tcW w:type="dxa" w:w="1440"/>
          </w:tcPr>
          <w:p>
            <w:r>
              <w:t>pH</w:t>
            </w:r>
          </w:p>
        </w:tc>
        <w:tc>
          <w:tcPr>
            <w:tcW w:type="dxa" w:w="1440"/>
          </w:tcPr>
          <w:p>
            <w:r>
              <w:t>MIC</w:t>
            </w:r>
          </w:p>
        </w:tc>
        <w:tc>
          <w:tcPr>
            <w:tcW w:type="dxa" w:w="1440"/>
          </w:tcPr>
          <w:p>
            <w:r>
              <w:t>359</w:t>
            </w:r>
          </w:p>
        </w:tc>
        <w:tc>
          <w:tcPr>
            <w:tcW w:type="dxa" w:w="1440"/>
          </w:tcPr>
          <w:p>
            <w:r>
              <w:t>7</w:t>
            </w:r>
          </w:p>
        </w:tc>
        <w:tc>
          <w:tcPr>
            <w:tcW w:type="dxa" w:w="1440"/>
          </w:tcPr>
          <w:p>
            <w:r>
              <w:t>0.0710601416193302</w:t>
            </w:r>
          </w:p>
        </w:tc>
        <w:tc>
          <w:tcPr>
            <w:tcW w:type="dxa" w:w="1440"/>
          </w:tcPr>
          <w:p>
            <w:r>
              <w:t>0.1791422485271383</w:t>
            </w:r>
          </w:p>
        </w:tc>
      </w:tr>
      <w:tr>
        <w:tc>
          <w:tcPr>
            <w:tcW w:type="dxa" w:w="1440"/>
          </w:tcPr>
          <w:p>
            <w:r>
              <w:t>pH</w:t>
            </w:r>
          </w:p>
        </w:tc>
        <w:tc>
          <w:tcPr>
            <w:tcW w:type="dxa" w:w="1440"/>
          </w:tcPr>
          <w:p>
            <w:r>
              <w:t>zone</w:t>
            </w:r>
          </w:p>
        </w:tc>
        <w:tc>
          <w:tcPr>
            <w:tcW w:type="dxa" w:w="1440"/>
          </w:tcPr>
          <w:p>
            <w:r>
              <w:t>53</w:t>
            </w:r>
          </w:p>
        </w:tc>
        <w:tc>
          <w:tcPr>
            <w:tcW w:type="dxa" w:w="1440"/>
          </w:tcPr>
          <w:p>
            <w:r>
              <w:t>2</w:t>
            </w:r>
          </w:p>
        </w:tc>
        <w:tc>
          <w:tcPr>
            <w:tcW w:type="dxa" w:w="1440"/>
          </w:tcPr>
          <w:p>
            <w:r>
              <w:t>-0.5184591771107275</w:t>
            </w:r>
          </w:p>
        </w:tc>
        <w:tc>
          <w:tcPr>
            <w:tcW w:type="dxa" w:w="1440"/>
          </w:tcPr>
          <w:p>
            <w:r>
              <w:t>6.985416988041765e-05</w:t>
            </w:r>
          </w:p>
        </w:tc>
      </w:tr>
      <w:tr>
        <w:tc>
          <w:tcPr>
            <w:tcW w:type="dxa" w:w="1440"/>
          </w:tcPr>
          <w:p>
            <w:r>
              <w:t>TPC</w:t>
            </w:r>
          </w:p>
        </w:tc>
        <w:tc>
          <w:tcPr>
            <w:tcW w:type="dxa" w:w="1440"/>
          </w:tcPr>
          <w:p>
            <w:r>
              <w:t>MIC</w:t>
            </w:r>
          </w:p>
        </w:tc>
        <w:tc>
          <w:tcPr>
            <w:tcW w:type="dxa" w:w="1440"/>
          </w:tcPr>
          <w:p>
            <w:r>
              <w:t>172</w:t>
            </w:r>
          </w:p>
        </w:tc>
        <w:tc>
          <w:tcPr>
            <w:tcW w:type="dxa" w:w="1440"/>
          </w:tcPr>
          <w:p>
            <w:r>
              <w:t>5</w:t>
            </w:r>
          </w:p>
        </w:tc>
        <w:tc>
          <w:tcPr>
            <w:tcW w:type="dxa" w:w="1440"/>
          </w:tcPr>
          <w:p>
            <w:r>
              <w:t>-0.1524389830631542</w:t>
            </w:r>
          </w:p>
        </w:tc>
        <w:tc>
          <w:tcPr>
            <w:tcW w:type="dxa" w:w="1440"/>
          </w:tcPr>
          <w:p>
            <w:r>
              <w:t>0.0458987494220683</w:t>
            </w:r>
          </w:p>
        </w:tc>
      </w:tr>
      <w:tr>
        <w:tc>
          <w:tcPr>
            <w:tcW w:type="dxa" w:w="1440"/>
          </w:tcPr>
          <w:p>
            <w:r>
              <w:t>TPC</w:t>
            </w:r>
          </w:p>
        </w:tc>
        <w:tc>
          <w:tcPr>
            <w:tcW w:type="dxa" w:w="1440"/>
          </w:tcPr>
          <w:p>
            <w:r>
              <w:t>zone</w:t>
            </w:r>
          </w:p>
        </w:tc>
        <w:tc>
          <w:tcPr>
            <w:tcW w:type="dxa" w:w="1440"/>
          </w:tcPr>
          <w:p>
            <w:r>
              <w:t>56</w:t>
            </w:r>
          </w:p>
        </w:tc>
        <w:tc>
          <w:tcPr>
            <w:tcW w:type="dxa" w:w="1440"/>
          </w:tcPr>
          <w:p>
            <w:r>
              <w:t>1</w:t>
            </w:r>
          </w:p>
        </w:tc>
        <w:tc>
          <w:tcPr>
            <w:tcW w:type="dxa" w:w="1440"/>
          </w:tcPr>
          <w:p>
            <w:r>
              <w:t>0.2542865773841057</w:t>
            </w:r>
          </w:p>
        </w:tc>
        <w:tc>
          <w:tcPr>
            <w:tcW w:type="dxa" w:w="1440"/>
          </w:tcPr>
          <w:p>
            <w:r>
              <w:t>0.0585970481406043</w:t>
            </w:r>
          </w:p>
        </w:tc>
      </w:tr>
      <w:tr>
        <w:tc>
          <w:tcPr>
            <w:tcW w:type="dxa" w:w="1440"/>
          </w:tcPr>
          <w:p>
            <w:r>
              <w:t>moisture</w:t>
            </w:r>
          </w:p>
        </w:tc>
        <w:tc>
          <w:tcPr>
            <w:tcW w:type="dxa" w:w="1440"/>
          </w:tcPr>
          <w:p>
            <w:r>
              <w:t>MIC</w:t>
            </w:r>
          </w:p>
        </w:tc>
        <w:tc>
          <w:tcPr>
            <w:tcW w:type="dxa" w:w="1440"/>
          </w:tcPr>
          <w:p>
            <w:r>
              <w:t>112</w:t>
            </w:r>
          </w:p>
        </w:tc>
        <w:tc>
          <w:tcPr>
            <w:tcW w:type="dxa" w:w="1440"/>
          </w:tcPr>
          <w:p>
            <w:r>
              <w:t>3</w:t>
            </w:r>
          </w:p>
        </w:tc>
        <w:tc>
          <w:tcPr>
            <w:tcW w:type="dxa" w:w="1440"/>
          </w:tcPr>
          <w:p>
            <w:r>
              <w:t>0.1654655916520003</w:t>
            </w:r>
          </w:p>
        </w:tc>
        <w:tc>
          <w:tcPr>
            <w:tcW w:type="dxa" w:w="1440"/>
          </w:tcPr>
          <w:p>
            <w:r>
              <w:t>0.0812431872969735</w:t>
            </w:r>
          </w:p>
        </w:tc>
      </w:tr>
      <w:tr>
        <w:tc>
          <w:tcPr>
            <w:tcW w:type="dxa" w:w="1440"/>
          </w:tcPr>
          <w:p>
            <w:r>
              <w:t>moisture</w:t>
            </w:r>
          </w:p>
        </w:tc>
        <w:tc>
          <w:tcPr>
            <w:tcW w:type="dxa" w:w="1440"/>
          </w:tcPr>
          <w:p>
            <w:r>
              <w:t>zone</w:t>
            </w:r>
          </w:p>
        </w:tc>
        <w:tc>
          <w:tcPr>
            <w:tcW w:type="dxa" w:w="1440"/>
          </w:tcPr>
          <w:p>
            <w:r>
              <w:t>45</w:t>
            </w:r>
          </w:p>
        </w:tc>
        <w:tc>
          <w:tcPr>
            <w:tcW w:type="dxa" w:w="1440"/>
          </w:tcPr>
          <w:p>
            <w:r>
              <w:t>1</w:t>
            </w:r>
          </w:p>
        </w:tc>
        <w:tc>
          <w:tcPr>
            <w:tcW w:type="dxa" w:w="1440"/>
          </w:tcPr>
          <w:p>
            <w:r>
              <w:t>-0.0678720570994282</w:t>
            </w:r>
          </w:p>
        </w:tc>
        <w:tc>
          <w:tcPr>
            <w:tcW w:type="dxa" w:w="1440"/>
          </w:tcPr>
          <w:p>
            <w:r>
              <w:t>0.6577665642860618</w:t>
            </w:r>
          </w:p>
        </w:tc>
      </w:tr>
    </w:tbl>
    <w:p/>
    <w:p>
      <w:pPr>
        <w:pStyle w:val="Heading1"/>
      </w:pPr>
      <w:r>
        <w:rPr>
          <w:color w:val="000000"/>
        </w:rPr>
        <w:t>S10. Studies contributing extracted data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pmcid</w:t>
            </w:r>
          </w:p>
        </w:tc>
        <w:tc>
          <w:tcPr>
            <w:tcW w:type="dxa" w:w="1728"/>
          </w:tcPr>
          <w:p>
            <w:r>
              <w:t>title</w:t>
            </w:r>
          </w:p>
        </w:tc>
        <w:tc>
          <w:tcPr>
            <w:tcW w:type="dxa" w:w="1728"/>
          </w:tcPr>
          <w:p>
            <w:r>
              <w:t>journal</w:t>
            </w:r>
          </w:p>
        </w:tc>
        <w:tc>
          <w:tcPr>
            <w:tcW w:type="dxa" w:w="1728"/>
          </w:tcPr>
          <w:p>
            <w:r>
              <w:t>year</w:t>
            </w:r>
          </w:p>
        </w:tc>
        <w:tc>
          <w:tcPr>
            <w:tcW w:type="dxa" w:w="1728"/>
          </w:tcPr>
          <w:p>
            <w:r>
              <w:t>n_rows</w:t>
            </w:r>
          </w:p>
        </w:tc>
      </w:tr>
      <w:tr>
        <w:tc>
          <w:tcPr>
            <w:tcW w:type="dxa" w:w="1728"/>
          </w:tcPr>
          <w:p>
            <w:r>
              <w:t>PMC6659206</w:t>
            </w:r>
          </w:p>
        </w:tc>
        <w:tc>
          <w:tcPr>
            <w:tcW w:type="dxa" w:w="1728"/>
          </w:tcPr>
          <w:p>
            <w:r>
              <w:t>In vitro evaluation of methicillin-resistant and methicillin-sensitive Staphyloc</w:t>
            </w:r>
          </w:p>
        </w:tc>
        <w:tc>
          <w:tcPr>
            <w:tcW w:type="dxa" w:w="1728"/>
          </w:tcPr>
          <w:p>
            <w:r>
              <w:t>BMC complementary and alternative medicine</w:t>
            </w:r>
          </w:p>
        </w:tc>
        <w:tc>
          <w:tcPr>
            <w:tcW w:type="dxa" w:w="1728"/>
          </w:tcPr>
          <w:p>
            <w:r>
              <w:t>2019.0</w:t>
            </w:r>
          </w:p>
        </w:tc>
        <w:tc>
          <w:tcPr>
            <w:tcW w:type="dxa" w:w="1728"/>
          </w:tcPr>
          <w:p>
            <w:r>
              <w:t>86.0</w:t>
            </w:r>
          </w:p>
        </w:tc>
      </w:tr>
      <w:tr>
        <w:tc>
          <w:tcPr>
            <w:tcW w:type="dxa" w:w="1728"/>
          </w:tcPr>
          <w:p>
            <w:r>
              <w:t>PMC8626341</w:t>
            </w:r>
          </w:p>
        </w:tc>
        <w:tc>
          <w:tcPr>
            <w:tcW w:type="dxa" w:w="1728"/>
          </w:tcPr>
          <w:p>
            <w:r>
              <w:t>Potential effects of Saudi Shaoka (&lt;i&gt;Fagonia bruguieri)&lt;/i&gt; honey against multi</w:t>
            </w:r>
          </w:p>
        </w:tc>
        <w:tc>
          <w:tcPr>
            <w:tcW w:type="dxa" w:w="1728"/>
          </w:tcPr>
          <w:p>
            <w:r>
              <w:t>Saudi journal of biological sciences</w:t>
            </w:r>
          </w:p>
        </w:tc>
        <w:tc>
          <w:tcPr>
            <w:tcW w:type="dxa" w:w="1728"/>
          </w:tcPr>
          <w:p>
            <w:r>
              <w:t>2021.0</w:t>
            </w:r>
          </w:p>
        </w:tc>
        <w:tc>
          <w:tcPr>
            <w:tcW w:type="dxa" w:w="1728"/>
          </w:tcPr>
          <w:p>
            <w:r>
              <w:t>32.0</w:t>
            </w:r>
          </w:p>
        </w:tc>
      </w:tr>
      <w:tr>
        <w:tc>
          <w:tcPr>
            <w:tcW w:type="dxa" w:w="1728"/>
          </w:tcPr>
          <w:p>
            <w:r>
              <w:t>PMC6332115</w:t>
            </w:r>
          </w:p>
        </w:tc>
        <w:tc>
          <w:tcPr>
            <w:tcW w:type="dxa" w:w="1728"/>
          </w:tcPr>
          <w:p>
            <w:r>
              <w:t xml:space="preserve">Comparing the Antibacterial and Functional Properties of Cameroonian and Manuka </w:t>
            </w:r>
          </w:p>
        </w:tc>
        <w:tc>
          <w:tcPr>
            <w:tcW w:type="dxa" w:w="1728"/>
          </w:tcPr>
          <w:p>
            <w:r>
              <w:t>Molecules (Basel, Switzerland)</w:t>
            </w:r>
          </w:p>
        </w:tc>
        <w:tc>
          <w:tcPr>
            <w:tcW w:type="dxa" w:w="1728"/>
          </w:tcPr>
          <w:p>
            <w:r>
              <w:t>2015.0</w:t>
            </w:r>
          </w:p>
        </w:tc>
        <w:tc>
          <w:tcPr>
            <w:tcW w:type="dxa" w:w="1728"/>
          </w:tcPr>
          <w:p>
            <w:r>
              <w:t>10.0</w:t>
            </w:r>
          </w:p>
        </w:tc>
      </w:tr>
      <w:tr>
        <w:tc>
          <w:tcPr>
            <w:tcW w:type="dxa" w:w="1728"/>
          </w:tcPr>
          <w:p>
            <w:r>
              <w:t>PMC7076972</w:t>
            </w:r>
          </w:p>
        </w:tc>
        <w:tc>
          <w:tcPr>
            <w:tcW w:type="dxa" w:w="1728"/>
          </w:tcPr>
          <w:p>
            <w:r>
              <w:t>Physical characteristics and antimicrobial properties of Apis mellifera, Frieseo</w:t>
            </w:r>
          </w:p>
        </w:tc>
        <w:tc>
          <w:tcPr>
            <w:tcW w:type="dxa" w:w="1728"/>
          </w:tcPr>
          <w:p>
            <w:r>
              <w:t>BMC complementary medicine and therapies</w:t>
            </w:r>
          </w:p>
        </w:tc>
        <w:tc>
          <w:tcPr>
            <w:tcW w:type="dxa" w:w="1728"/>
          </w:tcPr>
          <w:p>
            <w:r>
              <w:t>2020.0</w:t>
            </w:r>
          </w:p>
        </w:tc>
        <w:tc>
          <w:tcPr>
            <w:tcW w:type="dxa" w:w="1728"/>
          </w:tcPr>
          <w:p>
            <w:r>
              <w:t>72.0</w:t>
            </w:r>
          </w:p>
        </w:tc>
      </w:tr>
      <w:tr>
        <w:tc>
          <w:tcPr>
            <w:tcW w:type="dxa" w:w="1728"/>
          </w:tcPr>
          <w:p>
            <w:r>
              <w:t>PMC8234392</w:t>
            </w:r>
          </w:p>
        </w:tc>
        <w:tc>
          <w:tcPr>
            <w:tcW w:type="dxa" w:w="1728"/>
          </w:tcPr>
          <w:p>
            <w:r>
              <w:t>Comparing the Antimicrobial Actions of Greek Honeys from the Island of Lemnos an</w:t>
            </w:r>
          </w:p>
        </w:tc>
        <w:tc>
          <w:tcPr>
            <w:tcW w:type="dxa" w:w="1728"/>
          </w:tcPr>
          <w:p>
            <w:r>
              <w:t>Foods (Basel, Switzerland)</w:t>
            </w:r>
          </w:p>
        </w:tc>
        <w:tc>
          <w:tcPr>
            <w:tcW w:type="dxa" w:w="1728"/>
          </w:tcPr>
          <w:p>
            <w:r>
              <w:t>2021.0</w:t>
            </w:r>
          </w:p>
        </w:tc>
        <w:tc>
          <w:tcPr>
            <w:tcW w:type="dxa" w:w="1728"/>
          </w:tcPr>
          <w:p>
            <w:r>
              <w:t>232.0</w:t>
            </w:r>
          </w:p>
        </w:tc>
      </w:tr>
      <w:tr>
        <w:tc>
          <w:tcPr>
            <w:tcW w:type="dxa" w:w="1728"/>
          </w:tcPr>
          <w:p>
            <w:r>
              <w:t>PMC12175512</w:t>
            </w:r>
          </w:p>
        </w:tc>
        <w:tc>
          <w:tcPr>
            <w:tcW w:type="dxa" w:w="1728"/>
          </w:tcPr>
          <w:p>
            <w:r>
              <w:t>Strong antimicrobial activity and unique physicochemical characteristics in hone</w:t>
            </w:r>
          </w:p>
        </w:tc>
        <w:tc>
          <w:tcPr>
            <w:tcW w:type="dxa" w:w="1728"/>
          </w:tcPr>
          <w:p>
            <w:r>
              <w:t>Applied and environmental microbiology</w:t>
            </w:r>
          </w:p>
        </w:tc>
        <w:tc>
          <w:tcPr>
            <w:tcW w:type="dxa" w:w="1728"/>
          </w:tcPr>
          <w:p>
            <w:r>
              <w:t>2025.0</w:t>
            </w:r>
          </w:p>
        </w:tc>
        <w:tc>
          <w:tcPr>
            <w:tcW w:type="dxa" w:w="1728"/>
          </w:tcPr>
          <w:p>
            <w:r>
              <w:t>102.0</w:t>
            </w:r>
          </w:p>
        </w:tc>
      </w:tr>
      <w:tr>
        <w:tc>
          <w:tcPr>
            <w:tcW w:type="dxa" w:w="1728"/>
          </w:tcPr>
          <w:p>
            <w:r>
              <w:t>PMC8944737</w:t>
            </w:r>
          </w:p>
        </w:tc>
        <w:tc>
          <w:tcPr>
            <w:tcW w:type="dxa" w:w="1728"/>
          </w:tcPr>
          <w:p>
            <w:r>
              <w:t xml:space="preserve">Antimicrobial Evaluation of Various Honey Types against Carbapenemase-Producing </w:t>
            </w:r>
          </w:p>
        </w:tc>
        <w:tc>
          <w:tcPr>
            <w:tcW w:type="dxa" w:w="1728"/>
          </w:tcPr>
          <w:p>
            <w:r>
              <w:t>Antibiotics (Basel, Switzerland)</w:t>
            </w:r>
          </w:p>
        </w:tc>
        <w:tc>
          <w:tcPr>
            <w:tcW w:type="dxa" w:w="1728"/>
          </w:tcPr>
          <w:p>
            <w:r>
              <w:t>2022.0</w:t>
            </w:r>
          </w:p>
        </w:tc>
        <w:tc>
          <w:tcPr>
            <w:tcW w:type="dxa" w:w="1728"/>
          </w:tcPr>
          <w:p>
            <w:r>
              <w:t>50.0</w:t>
            </w:r>
          </w:p>
        </w:tc>
      </w:tr>
      <w:tr>
        <w:tc>
          <w:tcPr>
            <w:tcW w:type="dxa" w:w="1728"/>
          </w:tcPr>
          <w:p>
            <w:r>
              <w:t>PMC6814216</w:t>
            </w:r>
          </w:p>
        </w:tc>
        <w:tc>
          <w:tcPr>
            <w:tcW w:type="dxa" w:w="1728"/>
          </w:tcPr>
          <w:p>
            <w:r>
              <w:t>Antibacterial activity of varying UMF-graded Manuka honeys.</w:t>
            </w:r>
          </w:p>
        </w:tc>
        <w:tc>
          <w:tcPr>
            <w:tcW w:type="dxa" w:w="1728"/>
          </w:tcPr>
          <w:p>
            <w:r>
              <w:t>PloS one</w:t>
            </w:r>
          </w:p>
        </w:tc>
        <w:tc>
          <w:tcPr>
            <w:tcW w:type="dxa" w:w="1728"/>
          </w:tcPr>
          <w:p>
            <w:r>
              <w:t>2019.0</w:t>
            </w:r>
          </w:p>
        </w:tc>
        <w:tc>
          <w:tcPr>
            <w:tcW w:type="dxa" w:w="1728"/>
          </w:tcPr>
          <w:p>
            <w:r>
              <w:t>21.0</w:t>
            </w:r>
          </w:p>
        </w:tc>
      </w:tr>
      <w:tr>
        <w:tc>
          <w:tcPr>
            <w:tcW w:type="dxa" w:w="1728"/>
          </w:tcPr>
          <w:p>
            <w:r>
              <w:t>PMC2942791</w:t>
            </w:r>
          </w:p>
        </w:tc>
        <w:tc>
          <w:tcPr>
            <w:tcW w:type="dxa" w:w="1728"/>
          </w:tcPr>
          <w:p>
            <w:r>
              <w:t>Comparison of the antimicrobial activity of Ulmo honey from Chile and Manuka hon</w:t>
            </w:r>
          </w:p>
        </w:tc>
        <w:tc>
          <w:tcPr>
            <w:tcW w:type="dxa" w:w="1728"/>
          </w:tcPr>
          <w:p>
            <w:r>
              <w:t>BMC complementary and alternative medicine</w:t>
            </w:r>
          </w:p>
        </w:tc>
        <w:tc>
          <w:tcPr>
            <w:tcW w:type="dxa" w:w="1728"/>
          </w:tcPr>
          <w:p>
            <w:r>
              <w:t>2010.0</w:t>
            </w:r>
          </w:p>
        </w:tc>
        <w:tc>
          <w:tcPr>
            <w:tcW w:type="dxa" w:w="1728"/>
          </w:tcPr>
          <w:p>
            <w:r>
              <w:t>35.0</w:t>
            </w:r>
          </w:p>
        </w:tc>
      </w:tr>
      <w:tr>
        <w:tc>
          <w:tcPr>
            <w:tcW w:type="dxa" w:w="1728"/>
          </w:tcPr>
          <w:p>
            <w:r>
              <w:t>PMC9333225</w:t>
            </w:r>
          </w:p>
        </w:tc>
        <w:tc>
          <w:tcPr>
            <w:tcW w:type="dxa" w:w="1728"/>
          </w:tcPr>
          <w:p>
            <w:r>
              <w:t xml:space="preserve">Correlation of the antibacterial activity of commercial manuka and Leptospermum </w:t>
            </w:r>
          </w:p>
        </w:tc>
        <w:tc>
          <w:tcPr>
            <w:tcW w:type="dxa" w:w="1728"/>
          </w:tcPr>
          <w:p>
            <w:r>
              <w:t>PloS one</w:t>
            </w:r>
          </w:p>
        </w:tc>
        <w:tc>
          <w:tcPr>
            <w:tcW w:type="dxa" w:w="1728"/>
          </w:tcPr>
          <w:p>
            <w:r>
              <w:t>2022.0</w:t>
            </w:r>
          </w:p>
        </w:tc>
        <w:tc>
          <w:tcPr>
            <w:tcW w:type="dxa" w:w="1728"/>
          </w:tcPr>
          <w:p>
            <w:r>
              <w:t>184.0</w:t>
            </w:r>
          </w:p>
        </w:tc>
      </w:tr>
      <w:tr>
        <w:tc>
          <w:tcPr>
            <w:tcW w:type="dxa" w:w="1728"/>
          </w:tcPr>
          <w:p>
            <w:r>
              <w:t>PMC12929673</w:t>
            </w:r>
          </w:p>
        </w:tc>
        <w:tc>
          <w:tcPr>
            <w:tcW w:type="dxa" w:w="1728"/>
          </w:tcPr>
          <w:p>
            <w:r>
              <w:t>Diverse Forage Enhances the Antimicrobial Potency of Australian Honey.</w:t>
            </w:r>
          </w:p>
        </w:tc>
        <w:tc>
          <w:tcPr>
            <w:tcW w:type="dxa" w:w="1728"/>
          </w:tcPr>
          <w:p>
            <w:r>
              <w:t>MicrobiologyOpen</w:t>
            </w:r>
          </w:p>
        </w:tc>
        <w:tc>
          <w:tcPr>
            <w:tcW w:type="dxa" w:w="1728"/>
          </w:tcPr>
          <w:p>
            <w:r>
              <w:t>2026.0</w:t>
            </w:r>
          </w:p>
        </w:tc>
        <w:tc>
          <w:tcPr>
            <w:tcW w:type="dxa" w:w="1728"/>
          </w:tcPr>
          <w:p>
            <w:r>
              <w:t>4.0</w:t>
            </w:r>
          </w:p>
        </w:tc>
      </w:tr>
      <w:tr>
        <w:tc>
          <w:tcPr>
            <w:tcW w:type="dxa" w:w="1728"/>
          </w:tcPr>
          <w:p>
            <w:r>
              <w:t>PMC6034916</w:t>
            </w:r>
          </w:p>
        </w:tc>
        <w:tc>
          <w:tcPr>
            <w:tcW w:type="dxa" w:w="1728"/>
          </w:tcPr>
          <w:p>
            <w:r>
              <w:t xml:space="preserve">Antibacterial and antioxidant activity of different types of honey derived from </w:t>
            </w:r>
          </w:p>
        </w:tc>
        <w:tc>
          <w:tcPr>
            <w:tcW w:type="dxa" w:w="1728"/>
          </w:tcPr>
          <w:p>
            <w:r>
              <w:t>International journal of molecular medicine</w:t>
            </w:r>
          </w:p>
        </w:tc>
        <w:tc>
          <w:tcPr>
            <w:tcW w:type="dxa" w:w="1728"/>
          </w:tcPr>
          <w:p>
            <w:r>
              <w:t>2018.0</w:t>
            </w:r>
          </w:p>
        </w:tc>
        <w:tc>
          <w:tcPr>
            <w:tcW w:type="dxa" w:w="1728"/>
          </w:tcPr>
          <w:p>
            <w:r>
              <w:t>1.0</w:t>
            </w:r>
          </w:p>
        </w:tc>
      </w:tr>
      <w:tr>
        <w:tc>
          <w:tcPr>
            <w:tcW w:type="dxa" w:w="1728"/>
          </w:tcPr>
          <w:p>
            <w:r>
              <w:t>PMC13035723</w:t>
            </w:r>
          </w:p>
        </w:tc>
        <w:tc>
          <w:tcPr>
            <w:tcW w:type="dxa" w:w="1728"/>
          </w:tcPr>
          <w:p>
            <w:r>
              <w:t xml:space="preserve">&amp;lt;i&amp;gt;In vitro&amp;lt;/i&amp;gt; efficacy of four potential antimicrobial substances </w:t>
            </w:r>
          </w:p>
        </w:tc>
        <w:tc>
          <w:tcPr>
            <w:tcW w:type="dxa" w:w="1728"/>
          </w:tcPr>
          <w:p>
            <w:r>
              <w:t>Frontiers in veterinary science</w:t>
            </w:r>
          </w:p>
        </w:tc>
        <w:tc>
          <w:tcPr>
            <w:tcW w:type="dxa" w:w="1728"/>
          </w:tcPr>
          <w:p>
            <w:r>
              <w:t>2026.0</w:t>
            </w:r>
          </w:p>
        </w:tc>
        <w:tc>
          <w:tcPr>
            <w:tcW w:type="dxa" w:w="1728"/>
          </w:tcPr>
          <w:p>
            <w:r>
              <w:t>18.0</w:t>
            </w:r>
          </w:p>
        </w:tc>
      </w:tr>
      <w:tr>
        <w:tc>
          <w:tcPr>
            <w:tcW w:type="dxa" w:w="1728"/>
          </w:tcPr>
          <w:p>
            <w:r>
              <w:t>PMC7936102</w:t>
            </w:r>
          </w:p>
        </w:tc>
        <w:tc>
          <w:tcPr>
            <w:tcW w:type="dxa" w:w="1728"/>
          </w:tcPr>
          <w:p>
            <w:r>
              <w:t>Portuguese honeys as antimicrobial agents against &lt;i&gt;Candida&lt;/i&gt; species.</w:t>
            </w:r>
          </w:p>
        </w:tc>
        <w:tc>
          <w:tcPr>
            <w:tcW w:type="dxa" w:w="1728"/>
          </w:tcPr>
          <w:p>
            <w:r>
              <w:t>Journal of traditional and complementary medicine</w:t>
            </w:r>
          </w:p>
        </w:tc>
        <w:tc>
          <w:tcPr>
            <w:tcW w:type="dxa" w:w="1728"/>
          </w:tcPr>
          <w:p>
            <w:r>
              <w:t>2021.0</w:t>
            </w:r>
          </w:p>
        </w:tc>
        <w:tc>
          <w:tcPr>
            <w:tcW w:type="dxa" w:w="1728"/>
          </w:tcPr>
          <w:p>
            <w:r>
              <w:t>34.0</w:t>
            </w:r>
          </w:p>
        </w:tc>
      </w:tr>
      <w:tr>
        <w:tc>
          <w:tcPr>
            <w:tcW w:type="dxa" w:w="1728"/>
          </w:tcPr>
          <w:p>
            <w:r>
              <w:t>PMC11792292</w:t>
            </w:r>
          </w:p>
        </w:tc>
        <w:tc>
          <w:tcPr>
            <w:tcW w:type="dxa" w:w="1728"/>
          </w:tcPr>
          <w:p>
            <w:r>
              <w:t>Exploring the antibacterial and anti-biofilm activity of two Iranian medical-gra</w:t>
            </w:r>
          </w:p>
        </w:tc>
        <w:tc>
          <w:tcPr>
            <w:tcW w:type="dxa" w:w="1728"/>
          </w:tcPr>
          <w:p>
            <w:r>
              <w:t>BMC complementary medicine and therapies</w:t>
            </w:r>
          </w:p>
        </w:tc>
        <w:tc>
          <w:tcPr>
            <w:tcW w:type="dxa" w:w="1728"/>
          </w:tcPr>
          <w:p>
            <w:r>
              <w:t>2025.0</w:t>
            </w:r>
          </w:p>
        </w:tc>
        <w:tc>
          <w:tcPr>
            <w:tcW w:type="dxa" w:w="1728"/>
          </w:tcPr>
          <w:p>
            <w:r>
              <w:t>8.0</w:t>
            </w:r>
          </w:p>
        </w:tc>
      </w:tr>
      <w:tr>
        <w:tc>
          <w:tcPr>
            <w:tcW w:type="dxa" w:w="1728"/>
          </w:tcPr>
          <w:p>
            <w:r>
              <w:t>PMC10215129</w:t>
            </w:r>
          </w:p>
        </w:tc>
        <w:tc>
          <w:tcPr>
            <w:tcW w:type="dxa" w:w="1728"/>
          </w:tcPr>
          <w:p>
            <w:r>
              <w:t>Antimicrobial and Antibiofilm Properties of Latvian Honey against Causative Agen</w:t>
            </w:r>
          </w:p>
        </w:tc>
        <w:tc>
          <w:tcPr>
            <w:tcW w:type="dxa" w:w="1728"/>
          </w:tcPr>
          <w:p>
            <w:r>
              <w:t>Antibiotics (Basel, Switzerland)</w:t>
            </w:r>
          </w:p>
        </w:tc>
        <w:tc>
          <w:tcPr>
            <w:tcW w:type="dxa" w:w="1728"/>
          </w:tcPr>
          <w:p>
            <w:r>
              <w:t>2023.0</w:t>
            </w:r>
          </w:p>
        </w:tc>
        <w:tc>
          <w:tcPr>
            <w:tcW w:type="dxa" w:w="1728"/>
          </w:tcPr>
          <w:p>
            <w:r>
              <w:t>338.0</w:t>
            </w:r>
          </w:p>
        </w:tc>
      </w:tr>
      <w:tr>
        <w:tc>
          <w:tcPr>
            <w:tcW w:type="dxa" w:w="1728"/>
          </w:tcPr>
          <w:p>
            <w:r>
              <w:t>PMC3406342</w:t>
            </w:r>
          </w:p>
        </w:tc>
        <w:tc>
          <w:tcPr>
            <w:tcW w:type="dxa" w:w="1728"/>
          </w:tcPr>
          <w:p>
            <w:r>
              <w:t>The effect of standard heat and filtration processing procedures on antimicrobia</w:t>
            </w:r>
          </w:p>
        </w:tc>
        <w:tc>
          <w:tcPr>
            <w:tcW w:type="dxa" w:w="1728"/>
          </w:tcPr>
          <w:p>
            <w:r>
              <w:t>Frontiers in microbiology</w:t>
            </w:r>
          </w:p>
        </w:tc>
        <w:tc>
          <w:tcPr>
            <w:tcW w:type="dxa" w:w="1728"/>
          </w:tcPr>
          <w:p>
            <w:r>
              <w:t>2012.0</w:t>
            </w:r>
          </w:p>
        </w:tc>
        <w:tc>
          <w:tcPr>
            <w:tcW w:type="dxa" w:w="1728"/>
          </w:tcPr>
          <w:p>
            <w:r>
              <w:t>22.0</w:t>
            </w:r>
          </w:p>
        </w:tc>
      </w:tr>
      <w:tr>
        <w:tc>
          <w:tcPr>
            <w:tcW w:type="dxa" w:w="1728"/>
          </w:tcPr>
          <w:p>
            <w:r>
              <w:t>PMC12963514</w:t>
            </w:r>
          </w:p>
        </w:tc>
        <w:tc>
          <w:tcPr>
            <w:tcW w:type="dxa" w:w="1728"/>
          </w:tcPr>
          <w:p>
            <w:r>
              <w:t>In Vitro Activity of Manuka Honey, Either Alone or in Combination With Topical A</w:t>
            </w:r>
          </w:p>
        </w:tc>
        <w:tc>
          <w:tcPr>
            <w:tcW w:type="dxa" w:w="1728"/>
          </w:tcPr>
          <w:p>
            <w:r>
              <w:t>Veterinary ophthalmology</w:t>
            </w:r>
          </w:p>
        </w:tc>
        <w:tc>
          <w:tcPr>
            <w:tcW w:type="dxa" w:w="1728"/>
          </w:tcPr>
          <w:p>
            <w:r>
              <w:t>2026.0</w:t>
            </w:r>
          </w:p>
        </w:tc>
        <w:tc>
          <w:tcPr>
            <w:tcW w:type="dxa" w:w="1728"/>
          </w:tcPr>
          <w:p>
            <w:r>
              <w:t>18.0</w:t>
            </w:r>
          </w:p>
        </w:tc>
      </w:tr>
      <w:tr>
        <w:tc>
          <w:tcPr>
            <w:tcW w:type="dxa" w:w="1728"/>
          </w:tcPr>
          <w:p>
            <w:r>
              <w:t>PMC11111008</w:t>
            </w:r>
          </w:p>
        </w:tc>
        <w:tc>
          <w:tcPr>
            <w:tcW w:type="dxa" w:w="1728"/>
          </w:tcPr>
          <w:p>
            <w:r>
              <w:t>Long-term stability and the physical and chemical factors predictive for antimic</w:t>
            </w:r>
          </w:p>
        </w:tc>
        <w:tc>
          <w:tcPr>
            <w:tcW w:type="dxa" w:w="1728"/>
          </w:tcPr>
          <w:p>
            <w:r>
              <w:t>PloS one</w:t>
            </w:r>
          </w:p>
        </w:tc>
        <w:tc>
          <w:tcPr>
            <w:tcW w:type="dxa" w:w="1728"/>
          </w:tcPr>
          <w:p>
            <w:r>
              <w:t>2024.0</w:t>
            </w:r>
          </w:p>
        </w:tc>
        <w:tc>
          <w:tcPr>
            <w:tcW w:type="dxa" w:w="1728"/>
          </w:tcPr>
          <w:p>
            <w:r>
              <w:t>99.0</w:t>
            </w:r>
          </w:p>
        </w:tc>
      </w:tr>
      <w:tr>
        <w:tc>
          <w:tcPr>
            <w:tcW w:type="dxa" w:w="1728"/>
          </w:tcPr>
          <w:p>
            <w:r>
              <w:t>PMC11109849</w:t>
            </w:r>
          </w:p>
        </w:tc>
        <w:tc>
          <w:tcPr>
            <w:tcW w:type="dxa" w:w="1728"/>
          </w:tcPr>
          <w:p>
            <w:r>
              <w:t>Bio-functional properties and phytochemical composition of selected &lt;i&gt;Apis mell</w:t>
            </w:r>
          </w:p>
        </w:tc>
        <w:tc>
          <w:tcPr>
            <w:tcW w:type="dxa" w:w="1728"/>
          </w:tcPr>
          <w:p>
            <w:r>
              <w:t>Heliyon</w:t>
            </w:r>
          </w:p>
        </w:tc>
        <w:tc>
          <w:tcPr>
            <w:tcW w:type="dxa" w:w="1728"/>
          </w:tcPr>
          <w:p>
            <w:r>
              <w:t>2024.0</w:t>
            </w:r>
          </w:p>
        </w:tc>
        <w:tc>
          <w:tcPr>
            <w:tcW w:type="dxa" w:w="1728"/>
          </w:tcPr>
          <w:p>
            <w:r>
              <w:t>53.0</w:t>
            </w:r>
          </w:p>
        </w:tc>
      </w:tr>
      <w:tr>
        <w:tc>
          <w:tcPr>
            <w:tcW w:type="dxa" w:w="1728"/>
          </w:tcPr>
          <w:p>
            <w:r>
              <w:t>PMC11682447</w:t>
            </w:r>
          </w:p>
        </w:tc>
        <w:tc>
          <w:tcPr>
            <w:tcW w:type="dxa" w:w="1728"/>
          </w:tcPr>
          <w:p>
            <w:r>
              <w:t>The comparison of the antioxidant, antibacterial and antiviral potential of Poli</w:t>
            </w:r>
          </w:p>
        </w:tc>
        <w:tc>
          <w:tcPr>
            <w:tcW w:type="dxa" w:w="1728"/>
          </w:tcPr>
          <w:p>
            <w:r>
              <w:t>Scientific reports</w:t>
            </w:r>
          </w:p>
        </w:tc>
        <w:tc>
          <w:tcPr>
            <w:tcW w:type="dxa" w:w="1728"/>
          </w:tcPr>
          <w:p>
            <w:r>
              <w:t>2024.0</w:t>
            </w:r>
          </w:p>
        </w:tc>
        <w:tc>
          <w:tcPr>
            <w:tcW w:type="dxa" w:w="1728"/>
          </w:tcPr>
          <w:p>
            <w:r>
              <w:t>54.0</w:t>
            </w:r>
          </w:p>
        </w:tc>
      </w:tr>
      <w:tr>
        <w:tc>
          <w:tcPr>
            <w:tcW w:type="dxa" w:w="1728"/>
          </w:tcPr>
          <w:p>
            <w:r>
              <w:t>PMC8125924</w:t>
            </w:r>
          </w:p>
        </w:tc>
        <w:tc>
          <w:tcPr>
            <w:tcW w:type="dxa" w:w="1728"/>
          </w:tcPr>
          <w:p>
            <w:r>
              <w:t xml:space="preserve">Chemical Analyses and Antimicrobial Activity of Nine Kinds of Unifloral Chinese </w:t>
            </w:r>
          </w:p>
        </w:tc>
        <w:tc>
          <w:tcPr>
            <w:tcW w:type="dxa" w:w="1728"/>
          </w:tcPr>
          <w:p>
            <w:r>
              <w:t>Molecules (Basel, Switzerland)</w:t>
            </w:r>
          </w:p>
        </w:tc>
        <w:tc>
          <w:tcPr>
            <w:tcW w:type="dxa" w:w="1728"/>
          </w:tcPr>
          <w:p>
            <w:r>
              <w:t>2021.0</w:t>
            </w:r>
          </w:p>
        </w:tc>
        <w:tc>
          <w:tcPr>
            <w:tcW w:type="dxa" w:w="1728"/>
          </w:tcPr>
          <w:p>
            <w:r>
              <w:t>5.0</w:t>
            </w:r>
          </w:p>
        </w:tc>
      </w:tr>
      <w:tr>
        <w:tc>
          <w:tcPr>
            <w:tcW w:type="dxa" w:w="1728"/>
          </w:tcPr>
          <w:p>
            <w:r>
              <w:t>PMC7719625</w:t>
            </w:r>
          </w:p>
        </w:tc>
        <w:tc>
          <w:tcPr>
            <w:tcW w:type="dxa" w:w="1728"/>
          </w:tcPr>
          <w:p>
            <w:r>
              <w:t>&lt;i&gt;In vitro&lt;/i&gt; Evaluation of Medihoney Antibacterial Wound Gel as an Anti-biofi</w:t>
            </w:r>
          </w:p>
        </w:tc>
        <w:tc>
          <w:tcPr>
            <w:tcW w:type="dxa" w:w="1728"/>
          </w:tcPr>
          <w:p>
            <w:r>
              <w:t>Frontiers in microbiology</w:t>
            </w:r>
          </w:p>
        </w:tc>
        <w:tc>
          <w:tcPr>
            <w:tcW w:type="dxa" w:w="1728"/>
          </w:tcPr>
          <w:p>
            <w:r>
              <w:t>2020.0</w:t>
            </w:r>
          </w:p>
        </w:tc>
        <w:tc>
          <w:tcPr>
            <w:tcW w:type="dxa" w:w="1728"/>
          </w:tcPr>
          <w:p>
            <w:r>
              <w:t>32.0</w:t>
            </w:r>
          </w:p>
        </w:tc>
      </w:tr>
      <w:tr>
        <w:tc>
          <w:tcPr>
            <w:tcW w:type="dxa" w:w="1728"/>
          </w:tcPr>
          <w:p>
            <w:r>
              <w:t>PMC6397887</w:t>
            </w:r>
          </w:p>
        </w:tc>
        <w:tc>
          <w:tcPr>
            <w:tcW w:type="dxa" w:w="1728"/>
          </w:tcPr>
          <w:p>
            <w:r>
              <w:t>Antimicrobial Activity of &lt;i&gt;Agastache&lt;/i&gt; Honey and Characterization of Its Bio</w:t>
            </w:r>
          </w:p>
        </w:tc>
        <w:tc>
          <w:tcPr>
            <w:tcW w:type="dxa" w:w="1728"/>
          </w:tcPr>
          <w:p>
            <w:r>
              <w:t>Frontiers in microbiology</w:t>
            </w:r>
          </w:p>
        </w:tc>
        <w:tc>
          <w:tcPr>
            <w:tcW w:type="dxa" w:w="1728"/>
          </w:tcPr>
          <w:p>
            <w:r>
              <w:t>2019.0</w:t>
            </w:r>
          </w:p>
        </w:tc>
        <w:tc>
          <w:tcPr>
            <w:tcW w:type="dxa" w:w="1728"/>
          </w:tcPr>
          <w:p>
            <w:r>
              <w:t>96.0</w:t>
            </w:r>
          </w:p>
        </w:tc>
      </w:tr>
      <w:tr>
        <w:tc>
          <w:tcPr>
            <w:tcW w:type="dxa" w:w="1728"/>
          </w:tcPr>
          <w:p>
            <w:r>
              <w:t>PMC8997407</w:t>
            </w:r>
          </w:p>
        </w:tc>
        <w:tc>
          <w:tcPr>
            <w:tcW w:type="dxa" w:w="1728"/>
          </w:tcPr>
          <w:p>
            <w:r>
              <w:t>Physicochemical Characterization and Biological Properties of Pine Honey Produce</w:t>
            </w:r>
          </w:p>
        </w:tc>
        <w:tc>
          <w:tcPr>
            <w:tcW w:type="dxa" w:w="1728"/>
          </w:tcPr>
          <w:p>
            <w:r>
              <w:t>Foods (Basel, Switzerland)</w:t>
            </w:r>
          </w:p>
        </w:tc>
        <w:tc>
          <w:tcPr>
            <w:tcW w:type="dxa" w:w="1728"/>
          </w:tcPr>
          <w:p>
            <w:r>
              <w:t>2022.0</w:t>
            </w:r>
          </w:p>
        </w:tc>
        <w:tc>
          <w:tcPr>
            <w:tcW w:type="dxa" w:w="1728"/>
          </w:tcPr>
          <w:p>
            <w:r>
              <w:t>140.0</w:t>
            </w:r>
          </w:p>
        </w:tc>
      </w:tr>
      <w:tr>
        <w:tc>
          <w:tcPr>
            <w:tcW w:type="dxa" w:w="1728"/>
          </w:tcPr>
          <w:p>
            <w:r>
              <w:t>PMC3389331</w:t>
            </w:r>
          </w:p>
        </w:tc>
        <w:tc>
          <w:tcPr>
            <w:tcW w:type="dxa" w:w="1728"/>
          </w:tcPr>
          <w:p>
            <w:r>
              <w:t>Powerful bacterial killing by buckwheat honeys is concentration-dependent, invol</w:t>
            </w:r>
          </w:p>
        </w:tc>
        <w:tc>
          <w:tcPr>
            <w:tcW w:type="dxa" w:w="1728"/>
          </w:tcPr>
          <w:p>
            <w:r>
              <w:t>Frontiers in microbiology</w:t>
            </w:r>
          </w:p>
        </w:tc>
        <w:tc>
          <w:tcPr>
            <w:tcW w:type="dxa" w:w="1728"/>
          </w:tcPr>
          <w:p>
            <w:r>
              <w:t>2012.0</w:t>
            </w:r>
          </w:p>
        </w:tc>
        <w:tc>
          <w:tcPr>
            <w:tcW w:type="dxa" w:w="1728"/>
          </w:tcPr>
          <w:p>
            <w:r>
              <w:t>32.0</w:t>
            </w:r>
          </w:p>
        </w:tc>
      </w:tr>
      <w:tr>
        <w:tc>
          <w:tcPr>
            <w:tcW w:type="dxa" w:w="1728"/>
          </w:tcPr>
          <w:p>
            <w:r>
              <w:t>PMC10386826</w:t>
            </w:r>
          </w:p>
        </w:tc>
        <w:tc>
          <w:tcPr>
            <w:tcW w:type="dxa" w:w="1728"/>
          </w:tcPr>
          <w:p>
            <w:r>
              <w:t>Unique antimicrobial activity in honey from the Australian honeypot ant (&lt;i&gt;Camp</w:t>
            </w:r>
          </w:p>
        </w:tc>
        <w:tc>
          <w:tcPr>
            <w:tcW w:type="dxa" w:w="1728"/>
          </w:tcPr>
          <w:p>
            <w:r>
              <w:t>PeerJ</w:t>
            </w:r>
          </w:p>
        </w:tc>
        <w:tc>
          <w:tcPr>
            <w:tcW w:type="dxa" w:w="1728"/>
          </w:tcPr>
          <w:p>
            <w:r>
              <w:t>2023.0</w:t>
            </w:r>
          </w:p>
        </w:tc>
        <w:tc>
          <w:tcPr>
            <w:tcW w:type="dxa" w:w="1728"/>
          </w:tcPr>
          <w:p>
            <w:r>
              <w:t>24.0</w:t>
            </w:r>
          </w:p>
        </w:tc>
      </w:tr>
      <w:tr>
        <w:tc>
          <w:tcPr>
            <w:tcW w:type="dxa" w:w="1728"/>
          </w:tcPr>
          <w:p>
            <w:r>
              <w:t>PMC11596660</w:t>
            </w:r>
          </w:p>
        </w:tc>
        <w:tc>
          <w:tcPr>
            <w:tcW w:type="dxa" w:w="1728"/>
          </w:tcPr>
          <w:p>
            <w:r>
              <w:t>Biofilm Inhibition Activity of Fennel Honey, Fennel Essential Oil and Their Comb</w:t>
            </w:r>
          </w:p>
        </w:tc>
        <w:tc>
          <w:tcPr>
            <w:tcW w:type="dxa" w:w="1728"/>
          </w:tcPr>
          <w:p>
            <w:r>
              <w:t>Microorganisms</w:t>
            </w:r>
          </w:p>
        </w:tc>
        <w:tc>
          <w:tcPr>
            <w:tcW w:type="dxa" w:w="1728"/>
          </w:tcPr>
          <w:p>
            <w:r>
              <w:t>2024.0</w:t>
            </w:r>
          </w:p>
        </w:tc>
        <w:tc>
          <w:tcPr>
            <w:tcW w:type="dxa" w:w="1728"/>
          </w:tcPr>
          <w:p>
            <w:r>
              <w:t>9.0</w:t>
            </w:r>
          </w:p>
        </w:tc>
      </w:tr>
      <w:tr>
        <w:tc>
          <w:tcPr>
            <w:tcW w:type="dxa" w:w="1728"/>
          </w:tcPr>
          <w:p>
            <w:r>
              <w:t>PMC11561629</w:t>
            </w:r>
          </w:p>
        </w:tc>
        <w:tc>
          <w:tcPr>
            <w:tcW w:type="dxa" w:w="1728"/>
          </w:tcPr>
          <w:p>
            <w:r>
              <w:t>Authentication of &lt;i&gt;Ziziphus lotus&lt;/i&gt; Honey from the Middle Atlas Mountains of</w:t>
            </w:r>
          </w:p>
        </w:tc>
        <w:tc>
          <w:tcPr>
            <w:tcW w:type="dxa" w:w="1728"/>
          </w:tcPr>
          <w:p>
            <w:r>
              <w:t>ACS omega</w:t>
            </w:r>
          </w:p>
        </w:tc>
        <w:tc>
          <w:tcPr>
            <w:tcW w:type="dxa" w:w="1728"/>
          </w:tcPr>
          <w:p>
            <w:r>
              <w:t>2024.0</w:t>
            </w:r>
          </w:p>
        </w:tc>
        <w:tc>
          <w:tcPr>
            <w:tcW w:type="dxa" w:w="1728"/>
          </w:tcPr>
          <w:p>
            <w:r>
              <w:t>22.0</w:t>
            </w:r>
          </w:p>
        </w:tc>
      </w:tr>
      <w:tr>
        <w:tc>
          <w:tcPr>
            <w:tcW w:type="dxa" w:w="1728"/>
          </w:tcPr>
          <w:p>
            <w:r>
              <w:t>PMC9415335</w:t>
            </w:r>
          </w:p>
        </w:tc>
        <w:tc>
          <w:tcPr>
            <w:tcW w:type="dxa" w:w="1728"/>
          </w:tcPr>
          <w:p>
            <w:r>
              <w:t>Singular and Combined Effects of Essential Oil and Honey of &lt;i&gt;Eucalyptus Globul</w:t>
            </w:r>
          </w:p>
        </w:tc>
        <w:tc>
          <w:tcPr>
            <w:tcW w:type="dxa" w:w="1728"/>
          </w:tcPr>
          <w:p>
            <w:r>
              <w:t>Molecules (Basel, Switzerland)</w:t>
            </w:r>
          </w:p>
        </w:tc>
        <w:tc>
          <w:tcPr>
            <w:tcW w:type="dxa" w:w="1728"/>
          </w:tcPr>
          <w:p>
            <w:r>
              <w:t>2022.0</w:t>
            </w:r>
          </w:p>
        </w:tc>
        <w:tc>
          <w:tcPr>
            <w:tcW w:type="dxa" w:w="1728"/>
          </w:tcPr>
          <w:p>
            <w:r>
              <w:t>74.0</w:t>
            </w:r>
          </w:p>
        </w:tc>
      </w:tr>
      <w:tr>
        <w:tc>
          <w:tcPr>
            <w:tcW w:type="dxa" w:w="1728"/>
          </w:tcPr>
          <w:p>
            <w:r>
              <w:t>PMC9607359</w:t>
            </w:r>
          </w:p>
        </w:tc>
        <w:tc>
          <w:tcPr>
            <w:tcW w:type="dxa" w:w="1728"/>
          </w:tcPr>
          <w:p>
            <w:r>
              <w:t>The Antimicrobial Effects of Saudi Sumra Honey against Drug Resistant Pathogens:</w:t>
            </w:r>
          </w:p>
        </w:tc>
        <w:tc>
          <w:tcPr>
            <w:tcW w:type="dxa" w:w="1728"/>
          </w:tcPr>
          <w:p>
            <w:r>
              <w:t>Pharmaceuticals (Basel, Switzerland)</w:t>
            </w:r>
          </w:p>
        </w:tc>
        <w:tc>
          <w:tcPr>
            <w:tcW w:type="dxa" w:w="1728"/>
          </w:tcPr>
          <w:p>
            <w:r>
              <w:t>2022.0</w:t>
            </w:r>
          </w:p>
        </w:tc>
        <w:tc>
          <w:tcPr>
            <w:tcW w:type="dxa" w:w="1728"/>
          </w:tcPr>
          <w:p>
            <w:r>
              <w:t>34.0</w:t>
            </w:r>
          </w:p>
        </w:tc>
      </w:tr>
      <w:tr>
        <w:tc>
          <w:tcPr>
            <w:tcW w:type="dxa" w:w="1728"/>
          </w:tcPr>
          <w:p>
            <w:r>
              <w:t>PMC12532491</w:t>
            </w:r>
          </w:p>
        </w:tc>
        <w:tc>
          <w:tcPr>
            <w:tcW w:type="dxa" w:w="1728"/>
          </w:tcPr>
          <w:p>
            <w:r>
              <w:t>In Vitro Antibacterial Activity of Raw Honey From Apis mellifera, Awi Zone, Amha</w:t>
            </w:r>
          </w:p>
        </w:tc>
        <w:tc>
          <w:tcPr>
            <w:tcW w:type="dxa" w:w="1728"/>
          </w:tcPr>
          <w:p>
            <w:r>
              <w:t>MicrobiologyOpen</w:t>
            </w:r>
          </w:p>
        </w:tc>
        <w:tc>
          <w:tcPr>
            <w:tcW w:type="dxa" w:w="1728"/>
          </w:tcPr>
          <w:p>
            <w:r>
              <w:t>2025.0</w:t>
            </w:r>
          </w:p>
        </w:tc>
        <w:tc>
          <w:tcPr>
            <w:tcW w:type="dxa" w:w="1728"/>
          </w:tcPr>
          <w:p>
            <w:r>
              <w:t>25.0</w:t>
            </w:r>
          </w:p>
        </w:tc>
      </w:tr>
      <w:tr>
        <w:tc>
          <w:tcPr>
            <w:tcW w:type="dxa" w:w="1728"/>
          </w:tcPr>
          <w:p>
            <w:r>
              <w:t>PMC11052219</w:t>
            </w:r>
          </w:p>
        </w:tc>
        <w:tc>
          <w:tcPr>
            <w:tcW w:type="dxa" w:w="1728"/>
          </w:tcPr>
          <w:p>
            <w:r>
              <w:t xml:space="preserve">The Antimicrobial and Antibiofilm Abilities of Fish Oil Derived Polyunsaturated </w:t>
            </w:r>
          </w:p>
        </w:tc>
        <w:tc>
          <w:tcPr>
            <w:tcW w:type="dxa" w:w="1728"/>
          </w:tcPr>
          <w:p>
            <w:r>
              <w:t>Microorganisms</w:t>
            </w:r>
          </w:p>
        </w:tc>
        <w:tc>
          <w:tcPr>
            <w:tcW w:type="dxa" w:w="1728"/>
          </w:tcPr>
          <w:p>
            <w:r>
              <w:t>2024.0</w:t>
            </w:r>
          </w:p>
        </w:tc>
        <w:tc>
          <w:tcPr>
            <w:tcW w:type="dxa" w:w="1728"/>
          </w:tcPr>
          <w:p>
            <w:r>
              <w:t>57.0</w:t>
            </w:r>
          </w:p>
        </w:tc>
      </w:tr>
      <w:tr>
        <w:tc>
          <w:tcPr>
            <w:tcW w:type="dxa" w:w="1728"/>
          </w:tcPr>
          <w:p>
            <w:r>
              <w:t>PMC13379289</w:t>
            </w:r>
          </w:p>
        </w:tc>
        <w:tc>
          <w:tcPr>
            <w:tcW w:type="dxa" w:w="1728"/>
          </w:tcPr>
          <w:p>
            <w:r>
              <w:t>Egyptian fennel honey as a potential sustainable and economical alternative to m</w:t>
            </w:r>
          </w:p>
        </w:tc>
        <w:tc>
          <w:tcPr>
            <w:tcW w:type="dxa" w:w="1728"/>
          </w:tcPr>
          <w:p>
            <w:r>
              <w:t>RSC advances</w:t>
            </w:r>
          </w:p>
        </w:tc>
        <w:tc>
          <w:tcPr>
            <w:tcW w:type="dxa" w:w="1728"/>
          </w:tcPr>
          <w:p>
            <w:r>
              <w:t>2026.0</w:t>
            </w:r>
          </w:p>
        </w:tc>
        <w:tc>
          <w:tcPr>
            <w:tcW w:type="dxa" w:w="1728"/>
          </w:tcPr>
          <w:p>
            <w:r>
              <w:t>6.0</w:t>
            </w:r>
          </w:p>
        </w:tc>
      </w:tr>
      <w:tr>
        <w:tc>
          <w:tcPr>
            <w:tcW w:type="dxa" w:w="1728"/>
          </w:tcPr>
          <w:p>
            <w:r>
              <w:t>PMC8021062</w:t>
            </w:r>
          </w:p>
        </w:tc>
        <w:tc>
          <w:tcPr>
            <w:tcW w:type="dxa" w:w="1728"/>
          </w:tcPr>
          <w:p>
            <w:r>
              <w:t>Effect of Non-hydrogen Peroxide on Antibacterial Activity of Malaysian &lt;i&gt;Melipo</w:t>
            </w:r>
          </w:p>
        </w:tc>
        <w:tc>
          <w:tcPr>
            <w:tcW w:type="dxa" w:w="1728"/>
          </w:tcPr>
          <w:p>
            <w:r>
              <w:t>Journal of pharmacy &amp; bioallied sciences</w:t>
            </w:r>
          </w:p>
        </w:tc>
        <w:tc>
          <w:tcPr>
            <w:tcW w:type="dxa" w:w="1728"/>
          </w:tcPr>
          <w:p>
            <w:r>
              <w:t>2020.0</w:t>
            </w:r>
          </w:p>
        </w:tc>
        <w:tc>
          <w:tcPr>
            <w:tcW w:type="dxa" w:w="1728"/>
          </w:tcPr>
          <w:p>
            <w:r>
              <w:t>10.0</w:t>
            </w:r>
          </w:p>
        </w:tc>
      </w:tr>
      <w:tr>
        <w:tc>
          <w:tcPr>
            <w:tcW w:type="dxa" w:w="1728"/>
          </w:tcPr>
          <w:p>
            <w:r>
              <w:t>PMC9371847</w:t>
            </w:r>
          </w:p>
        </w:tc>
        <w:tc>
          <w:tcPr>
            <w:tcW w:type="dxa" w:w="1728"/>
          </w:tcPr>
          <w:p>
            <w:r>
              <w:t>Chemical Composition and the Anticancer, Antimicrobial, and Antioxidant Properti</w:t>
            </w:r>
          </w:p>
        </w:tc>
        <w:tc>
          <w:tcPr>
            <w:tcW w:type="dxa" w:w="1728"/>
          </w:tcPr>
          <w:p>
            <w:r>
              <w:t>Evidence-based complementary and alternative medicine : eCAM</w:t>
            </w:r>
          </w:p>
        </w:tc>
        <w:tc>
          <w:tcPr>
            <w:tcW w:type="dxa" w:w="1728"/>
          </w:tcPr>
          <w:p>
            <w:r>
              <w:t>2022.0</w:t>
            </w:r>
          </w:p>
        </w:tc>
        <w:tc>
          <w:tcPr>
            <w:tcW w:type="dxa" w:w="1728"/>
          </w:tcPr>
          <w:p>
            <w:r>
              <w:t>96.0</w:t>
            </w:r>
          </w:p>
        </w:tc>
      </w:tr>
      <w:tr>
        <w:tc>
          <w:tcPr>
            <w:tcW w:type="dxa" w:w="1728"/>
          </w:tcPr>
          <w:p>
            <w:r>
              <w:t>PMC10622673</w:t>
            </w:r>
          </w:p>
        </w:tc>
        <w:tc>
          <w:tcPr>
            <w:tcW w:type="dxa" w:w="1728"/>
          </w:tcPr>
          <w:p>
            <w:r>
              <w:t>Combinatorial efficacy of Manuka honey and antibiotics in the &lt;i&gt;in vitro&lt;/i&gt; co</w:t>
            </w:r>
          </w:p>
        </w:tc>
        <w:tc>
          <w:tcPr>
            <w:tcW w:type="dxa" w:w="1728"/>
          </w:tcPr>
          <w:p>
            <w:r>
              <w:t>Frontiers in cellular and infection microbiology</w:t>
            </w:r>
          </w:p>
        </w:tc>
        <w:tc>
          <w:tcPr>
            <w:tcW w:type="dxa" w:w="1728"/>
          </w:tcPr>
          <w:p>
            <w:r>
              <w:t>2023.0</w:t>
            </w:r>
          </w:p>
        </w:tc>
        <w:tc>
          <w:tcPr>
            <w:tcW w:type="dxa" w:w="1728"/>
          </w:tcPr>
          <w:p>
            <w:r>
              <w:t>13.0</w:t>
            </w:r>
          </w:p>
        </w:tc>
      </w:tr>
      <w:tr>
        <w:tc>
          <w:tcPr>
            <w:tcW w:type="dxa" w:w="1728"/>
          </w:tcPr>
          <w:p>
            <w:r>
              <w:t>PMC9958606</w:t>
            </w:r>
          </w:p>
        </w:tc>
        <w:tc>
          <w:tcPr>
            <w:tcW w:type="dxa" w:w="1728"/>
          </w:tcPr>
          <w:p>
            <w:r>
              <w:t>Antibacterial and Antibiofilm Effect of Unifloral Honeys against Bacteria Isolat</w:t>
            </w:r>
          </w:p>
        </w:tc>
        <w:tc>
          <w:tcPr>
            <w:tcW w:type="dxa" w:w="1728"/>
          </w:tcPr>
          <w:p>
            <w:r>
              <w:t>Microorganisms</w:t>
            </w:r>
          </w:p>
        </w:tc>
        <w:tc>
          <w:tcPr>
            <w:tcW w:type="dxa" w:w="1728"/>
          </w:tcPr>
          <w:p>
            <w:r>
              <w:t>2023.0</w:t>
            </w:r>
          </w:p>
        </w:tc>
        <w:tc>
          <w:tcPr>
            <w:tcW w:type="dxa" w:w="1728"/>
          </w:tcPr>
          <w:p>
            <w:r>
              <w:t>15.0</w:t>
            </w:r>
          </w:p>
        </w:tc>
      </w:tr>
      <w:tr>
        <w:tc>
          <w:tcPr>
            <w:tcW w:type="dxa" w:w="1728"/>
          </w:tcPr>
          <w:p>
            <w:r>
              <w:t>PMC6269728</w:t>
            </w:r>
          </w:p>
        </w:tc>
        <w:tc>
          <w:tcPr>
            <w:tcW w:type="dxa" w:w="1728"/>
          </w:tcPr>
          <w:p>
            <w:r>
              <w:t>Effect of Erica sp. honey against microorganisms of clinical importance: study o</w:t>
            </w:r>
          </w:p>
        </w:tc>
        <w:tc>
          <w:tcPr>
            <w:tcW w:type="dxa" w:w="1728"/>
          </w:tcPr>
          <w:p>
            <w:r>
              <w:t>Molecules (Basel, Switzerland)</w:t>
            </w:r>
          </w:p>
        </w:tc>
        <w:tc>
          <w:tcPr>
            <w:tcW w:type="dxa" w:w="1728"/>
          </w:tcPr>
          <w:p>
            <w:r>
              <w:t>2013.0</w:t>
            </w:r>
          </w:p>
        </w:tc>
        <w:tc>
          <w:tcPr>
            <w:tcW w:type="dxa" w:w="1728"/>
          </w:tcPr>
          <w:p>
            <w:r>
              <w:t>10.0</w:t>
            </w:r>
          </w:p>
        </w:tc>
      </w:tr>
      <w:tr>
        <w:tc>
          <w:tcPr>
            <w:tcW w:type="dxa" w:w="1728"/>
          </w:tcPr>
          <w:p>
            <w:r>
              <w:t>PMC3716576</w:t>
            </w:r>
          </w:p>
        </w:tc>
        <w:tc>
          <w:tcPr>
            <w:tcW w:type="dxa" w:w="1728"/>
          </w:tcPr>
          <w:p>
            <w:r>
              <w:t>Antibacterial activity of selected Malaysian honey.</w:t>
            </w:r>
          </w:p>
        </w:tc>
        <w:tc>
          <w:tcPr>
            <w:tcW w:type="dxa" w:w="1728"/>
          </w:tcPr>
          <w:p>
            <w:r>
              <w:t>BMC complementary and alternative medicine</w:t>
            </w:r>
          </w:p>
        </w:tc>
        <w:tc>
          <w:tcPr>
            <w:tcW w:type="dxa" w:w="1728"/>
          </w:tcPr>
          <w:p>
            <w:r>
              <w:t>2013.0</w:t>
            </w:r>
          </w:p>
        </w:tc>
        <w:tc>
          <w:tcPr>
            <w:tcW w:type="dxa" w:w="1728"/>
          </w:tcPr>
          <w:p>
            <w:r>
              <w:t>44.0</w:t>
            </w:r>
          </w:p>
        </w:tc>
      </w:tr>
      <w:tr>
        <w:tc>
          <w:tcPr>
            <w:tcW w:type="dxa" w:w="1728"/>
          </w:tcPr>
          <w:p>
            <w:r>
              <w:t>PMC3042689</w:t>
            </w:r>
          </w:p>
        </w:tc>
        <w:tc>
          <w:tcPr>
            <w:tcW w:type="dxa" w:w="1728"/>
          </w:tcPr>
          <w:p>
            <w:r>
              <w:t>Antibacterial efficacy of raw and processed honey.</w:t>
            </w:r>
          </w:p>
        </w:tc>
        <w:tc>
          <w:tcPr>
            <w:tcW w:type="dxa" w:w="1728"/>
          </w:tcPr>
          <w:p>
            <w:r>
              <w:t>Biotechnology research international</w:t>
            </w:r>
          </w:p>
        </w:tc>
        <w:tc>
          <w:tcPr>
            <w:tcW w:type="dxa" w:w="1728"/>
          </w:tcPr>
          <w:p>
            <w:r>
              <w:t>2011.0</w:t>
            </w:r>
          </w:p>
        </w:tc>
        <w:tc>
          <w:tcPr>
            <w:tcW w:type="dxa" w:w="1728"/>
          </w:tcPr>
          <w:p>
            <w:r>
              <w:t>76.0</w:t>
            </w:r>
          </w:p>
        </w:tc>
      </w:tr>
      <w:tr>
        <w:tc>
          <w:tcPr>
            <w:tcW w:type="dxa" w:w="1728"/>
          </w:tcPr>
          <w:p>
            <w:r>
              <w:t>PMC6252015</w:t>
            </w:r>
          </w:p>
        </w:tc>
        <w:tc>
          <w:tcPr>
            <w:tcW w:type="dxa" w:w="1728"/>
          </w:tcPr>
          <w:p>
            <w:r>
              <w:t>Floral markers and biological activity of Saudi honey.</w:t>
            </w:r>
          </w:p>
        </w:tc>
        <w:tc>
          <w:tcPr>
            <w:tcW w:type="dxa" w:w="1728"/>
          </w:tcPr>
          <w:p>
            <w:r>
              <w:t>Saudi journal of biological sciences</w:t>
            </w:r>
          </w:p>
        </w:tc>
        <w:tc>
          <w:tcPr>
            <w:tcW w:type="dxa" w:w="1728"/>
          </w:tcPr>
          <w:p>
            <w:r>
              <w:t>2018.0</w:t>
            </w:r>
          </w:p>
        </w:tc>
        <w:tc>
          <w:tcPr>
            <w:tcW w:type="dxa" w:w="1728"/>
          </w:tcPr>
          <w:p>
            <w:r>
              <w:t>35.0</w:t>
            </w:r>
          </w:p>
        </w:tc>
      </w:tr>
      <w:tr>
        <w:tc>
          <w:tcPr>
            <w:tcW w:type="dxa" w:w="1728"/>
          </w:tcPr>
          <w:p>
            <w:r>
              <w:t>PMC9219755</w:t>
            </w:r>
          </w:p>
        </w:tc>
        <w:tc>
          <w:tcPr>
            <w:tcW w:type="dxa" w:w="1728"/>
          </w:tcPr>
          <w:p>
            <w:r>
              <w:t>Antioxidative, Antibacterial and Antiproliferative Properties of Honey Types fro</w:t>
            </w:r>
          </w:p>
        </w:tc>
        <w:tc>
          <w:tcPr>
            <w:tcW w:type="dxa" w:w="1728"/>
          </w:tcPr>
          <w:p>
            <w:r>
              <w:t>Antioxidants (Basel, Switzerland)</w:t>
            </w:r>
          </w:p>
        </w:tc>
        <w:tc>
          <w:tcPr>
            <w:tcW w:type="dxa" w:w="1728"/>
          </w:tcPr>
          <w:p>
            <w:r>
              <w:t>2022.0</w:t>
            </w:r>
          </w:p>
        </w:tc>
        <w:tc>
          <w:tcPr>
            <w:tcW w:type="dxa" w:w="1728"/>
          </w:tcPr>
          <w:p>
            <w:r>
              <w:t>95.0</w:t>
            </w:r>
          </w:p>
        </w:tc>
      </w:tr>
      <w:tr>
        <w:tc>
          <w:tcPr>
            <w:tcW w:type="dxa" w:w="1728"/>
          </w:tcPr>
          <w:p>
            <w:r>
              <w:t>PMC12861962</w:t>
            </w:r>
          </w:p>
        </w:tc>
        <w:tc>
          <w:tcPr>
            <w:tcW w:type="dxa" w:w="1728"/>
          </w:tcPr>
          <w:p>
            <w:r>
              <w:t>Potential antibacterial, antioxidant and anticancer activities of Nigerian mount</w:t>
            </w:r>
          </w:p>
        </w:tc>
        <w:tc>
          <w:tcPr>
            <w:tcW w:type="dxa" w:w="1728"/>
          </w:tcPr>
          <w:p>
            <w:r>
              <w:t>Journal, genetic engineering &amp; biotechnology</w:t>
            </w:r>
          </w:p>
        </w:tc>
        <w:tc>
          <w:tcPr>
            <w:tcW w:type="dxa" w:w="1728"/>
          </w:tcPr>
          <w:p>
            <w:r>
              <w:t>2025.0</w:t>
            </w:r>
          </w:p>
        </w:tc>
        <w:tc>
          <w:tcPr>
            <w:tcW w:type="dxa" w:w="1728"/>
          </w:tcPr>
          <w:p>
            <w:r>
              <w:t>33.0</w:t>
            </w:r>
          </w:p>
        </w:tc>
      </w:tr>
      <w:tr>
        <w:tc>
          <w:tcPr>
            <w:tcW w:type="dxa" w:w="1728"/>
          </w:tcPr>
          <w:p>
            <w:r>
              <w:t>PMC12249035</w:t>
            </w:r>
          </w:p>
        </w:tc>
        <w:tc>
          <w:tcPr>
            <w:tcW w:type="dxa" w:w="1728"/>
          </w:tcPr>
          <w:p>
            <w:r>
              <w:t>Physicochemical Properties, Antioxidant and Antibacterial Activities and Anti-He</w:t>
            </w:r>
          </w:p>
        </w:tc>
        <w:tc>
          <w:tcPr>
            <w:tcW w:type="dxa" w:w="1728"/>
          </w:tcPr>
          <w:p>
            <w:r>
              <w:t>Foods (Basel, Switzerland)</w:t>
            </w:r>
          </w:p>
        </w:tc>
        <w:tc>
          <w:tcPr>
            <w:tcW w:type="dxa" w:w="1728"/>
          </w:tcPr>
          <w:p>
            <w:r>
              <w:t>2025.0</w:t>
            </w:r>
          </w:p>
        </w:tc>
        <w:tc>
          <w:tcPr>
            <w:tcW w:type="dxa" w:w="1728"/>
          </w:tcPr>
          <w:p>
            <w:r>
              <w:t>32.0</w:t>
            </w:r>
          </w:p>
        </w:tc>
      </w:tr>
      <w:tr>
        <w:tc>
          <w:tcPr>
            <w:tcW w:type="dxa" w:w="1728"/>
          </w:tcPr>
          <w:p>
            <w:r>
              <w:t>PMC11311187</w:t>
            </w:r>
          </w:p>
        </w:tc>
        <w:tc>
          <w:tcPr>
            <w:tcW w:type="dxa" w:w="1728"/>
          </w:tcPr>
          <w:p>
            <w:r>
              <w:t>Characterization of Antibiofilm and Antimicrobial Effects of &lt;i&gt;Trigona&lt;/i&gt; Stin</w:t>
            </w:r>
          </w:p>
        </w:tc>
        <w:tc>
          <w:tcPr>
            <w:tcW w:type="dxa" w:w="1728"/>
          </w:tcPr>
          <w:p>
            <w:r>
              <w:t>Journal of evidence-based integrative medicine</w:t>
            </w:r>
          </w:p>
        </w:tc>
        <w:tc>
          <w:tcPr>
            <w:tcW w:type="dxa" w:w="1728"/>
          </w:tcPr>
          <w:p>
            <w:r>
              <w:t>2024.0</w:t>
            </w:r>
          </w:p>
        </w:tc>
        <w:tc>
          <w:tcPr>
            <w:tcW w:type="dxa" w:w="1728"/>
          </w:tcPr>
          <w:p>
            <w:r>
              <w:t>5.0</w:t>
            </w:r>
          </w:p>
        </w:tc>
      </w:tr>
      <w:tr>
        <w:tc>
          <w:tcPr>
            <w:tcW w:type="dxa" w:w="1728"/>
          </w:tcPr>
          <w:p>
            <w:r>
              <w:t>PMC13068764</w:t>
            </w:r>
          </w:p>
        </w:tc>
        <w:tc>
          <w:tcPr>
            <w:tcW w:type="dxa" w:w="1728"/>
          </w:tcPr>
          <w:p>
            <w:r>
              <w:t>Evaluation of the Antimicrobial Potential of Malaysian Kelulut Honeydew Honey Ag</w:t>
            </w:r>
          </w:p>
        </w:tc>
        <w:tc>
          <w:tcPr>
            <w:tcW w:type="dxa" w:w="1728"/>
          </w:tcPr>
          <w:p>
            <w:r>
              <w:t>Current microbiology</w:t>
            </w:r>
          </w:p>
        </w:tc>
        <w:tc>
          <w:tcPr>
            <w:tcW w:type="dxa" w:w="1728"/>
          </w:tcPr>
          <w:p>
            <w:r>
              <w:t>2026.0</w:t>
            </w:r>
          </w:p>
        </w:tc>
        <w:tc>
          <w:tcPr>
            <w:tcW w:type="dxa" w:w="1728"/>
          </w:tcPr>
          <w:p>
            <w:r>
              <w:t>10.0</w:t>
            </w:r>
          </w:p>
        </w:tc>
      </w:tr>
      <w:tr>
        <w:tc>
          <w:tcPr>
            <w:tcW w:type="dxa" w:w="1728"/>
          </w:tcPr>
          <w:p>
            <w:r>
              <w:t>PMC11799142</w:t>
            </w:r>
          </w:p>
        </w:tc>
        <w:tc>
          <w:tcPr>
            <w:tcW w:type="dxa" w:w="1728"/>
          </w:tcPr>
          <w:p>
            <w:r>
              <w:t xml:space="preserve">Physicochemical parameters, microbiological quality, and antibacterial activity </w:t>
            </w:r>
          </w:p>
        </w:tc>
        <w:tc>
          <w:tcPr>
            <w:tcW w:type="dxa" w:w="1728"/>
          </w:tcPr>
          <w:p>
            <w:r>
              <w:t>Scientific reports</w:t>
            </w:r>
          </w:p>
        </w:tc>
        <w:tc>
          <w:tcPr>
            <w:tcW w:type="dxa" w:w="1728"/>
          </w:tcPr>
          <w:p>
            <w:r>
              <w:t>2025.0</w:t>
            </w:r>
          </w:p>
        </w:tc>
        <w:tc>
          <w:tcPr>
            <w:tcW w:type="dxa" w:w="1728"/>
          </w:tcPr>
          <w:p>
            <w:r>
              <w:t>450.0</w:t>
            </w:r>
          </w:p>
        </w:tc>
      </w:tr>
      <w:tr>
        <w:tc>
          <w:tcPr>
            <w:tcW w:type="dxa" w:w="1728"/>
          </w:tcPr>
          <w:p>
            <w:r>
              <w:t>PMC11851655</w:t>
            </w:r>
          </w:p>
        </w:tc>
        <w:tc>
          <w:tcPr>
            <w:tcW w:type="dxa" w:w="1728"/>
          </w:tcPr>
          <w:p>
            <w:r>
              <w:t>Synergistic Antibiofilm Effects of Chestnut and Linden Honey with Lavender Essen</w:t>
            </w:r>
          </w:p>
        </w:tc>
        <w:tc>
          <w:tcPr>
            <w:tcW w:type="dxa" w:w="1728"/>
          </w:tcPr>
          <w:p>
            <w:r>
              <w:t>Antibiotics (Basel, Switzerland)</w:t>
            </w:r>
          </w:p>
        </w:tc>
        <w:tc>
          <w:tcPr>
            <w:tcW w:type="dxa" w:w="1728"/>
          </w:tcPr>
          <w:p>
            <w:r>
              <w:t>2025.0</w:t>
            </w:r>
          </w:p>
        </w:tc>
        <w:tc>
          <w:tcPr>
            <w:tcW w:type="dxa" w:w="1728"/>
          </w:tcPr>
          <w:p>
            <w:r>
              <w:t>48.0</w:t>
            </w:r>
          </w:p>
        </w:tc>
      </w:tr>
      <w:tr>
        <w:tc>
          <w:tcPr>
            <w:tcW w:type="dxa" w:w="1728"/>
          </w:tcPr>
          <w:p>
            <w:r>
              <w:t>PMC4029012</w:t>
            </w:r>
          </w:p>
        </w:tc>
        <w:tc>
          <w:tcPr>
            <w:tcW w:type="dxa" w:w="1728"/>
          </w:tcPr>
          <w:p>
            <w:r>
              <w:t>Effect of methylglyoxal on multidrug-resistant Pseudomonas aeruginosa.</w:t>
            </w:r>
          </w:p>
        </w:tc>
        <w:tc>
          <w:tcPr>
            <w:tcW w:type="dxa" w:w="1728"/>
          </w:tcPr>
          <w:p>
            <w:r>
              <w:t>Frontiers in microbiology</w:t>
            </w:r>
          </w:p>
        </w:tc>
        <w:tc>
          <w:tcPr>
            <w:tcW w:type="dxa" w:w="1728"/>
          </w:tcPr>
          <w:p>
            <w:r>
              <w:t>2014.0</w:t>
            </w:r>
          </w:p>
        </w:tc>
        <w:tc>
          <w:tcPr>
            <w:tcW w:type="dxa" w:w="1728"/>
          </w:tcPr>
          <w:p>
            <w:r>
              <w:t>8.0</w:t>
            </w:r>
          </w:p>
        </w:tc>
      </w:tr>
      <w:tr>
        <w:tc>
          <w:tcPr>
            <w:tcW w:type="dxa" w:w="1728"/>
          </w:tcPr>
          <w:p>
            <w:r>
              <w:t>PMC11068765</w:t>
            </w:r>
          </w:p>
        </w:tc>
        <w:tc>
          <w:tcPr>
            <w:tcW w:type="dxa" w:w="1728"/>
          </w:tcPr>
          <w:p>
            <w:r>
              <w:t>Antibacterial activity of Hungarian varietal honeys against respiratory pathogen</w:t>
            </w:r>
          </w:p>
        </w:tc>
        <w:tc>
          <w:tcPr>
            <w:tcW w:type="dxa" w:w="1728"/>
          </w:tcPr>
          <w:p>
            <w:r>
              <w:t>Scientific reports</w:t>
            </w:r>
          </w:p>
        </w:tc>
        <w:tc>
          <w:tcPr>
            <w:tcW w:type="dxa" w:w="1728"/>
          </w:tcPr>
          <w:p>
            <w:r>
              <w:t>2024.0</w:t>
            </w:r>
          </w:p>
        </w:tc>
        <w:tc>
          <w:tcPr>
            <w:tcW w:type="dxa" w:w="1728"/>
          </w:tcPr>
          <w:p>
            <w:r>
              <w:t>80.0</w:t>
            </w:r>
          </w:p>
        </w:tc>
      </w:tr>
      <w:tr>
        <w:tc>
          <w:tcPr>
            <w:tcW w:type="dxa" w:w="1728"/>
          </w:tcPr>
          <w:p>
            <w:r>
              <w:t>PMC6881396</w:t>
            </w:r>
          </w:p>
        </w:tc>
        <w:tc>
          <w:tcPr>
            <w:tcW w:type="dxa" w:w="1728"/>
          </w:tcPr>
          <w:p>
            <w:r>
              <w:t>Anti-biofilm effects and characterisation of the hydrogen peroxide activity of a</w:t>
            </w:r>
          </w:p>
        </w:tc>
        <w:tc>
          <w:tcPr>
            <w:tcW w:type="dxa" w:w="1728"/>
          </w:tcPr>
          <w:p>
            <w:r>
              <w:t>Scientific reports</w:t>
            </w:r>
          </w:p>
        </w:tc>
        <w:tc>
          <w:tcPr>
            <w:tcW w:type="dxa" w:w="1728"/>
          </w:tcPr>
          <w:p>
            <w:r>
              <w:t>2019.0</w:t>
            </w:r>
          </w:p>
        </w:tc>
        <w:tc>
          <w:tcPr>
            <w:tcW w:type="dxa" w:w="1728"/>
          </w:tcPr>
          <w:p>
            <w:r>
              <w:t>27.0</w:t>
            </w:r>
          </w:p>
        </w:tc>
      </w:tr>
      <w:tr>
        <w:tc>
          <w:tcPr>
            <w:tcW w:type="dxa" w:w="1728"/>
          </w:tcPr>
          <w:p>
            <w:r>
              <w:t>PMC4783026</w:t>
            </w:r>
          </w:p>
        </w:tc>
        <w:tc>
          <w:tcPr>
            <w:tcW w:type="dxa" w:w="1728"/>
          </w:tcPr>
          <w:p>
            <w:r>
              <w:t xml:space="preserve">Effects of Selected Egyptian Honeys on the Cellular Ultrastructure and the Gene </w:t>
            </w:r>
          </w:p>
        </w:tc>
        <w:tc>
          <w:tcPr>
            <w:tcW w:type="dxa" w:w="1728"/>
          </w:tcPr>
          <w:p>
            <w:r>
              <w:t>PloS one</w:t>
            </w:r>
          </w:p>
        </w:tc>
        <w:tc>
          <w:tcPr>
            <w:tcW w:type="dxa" w:w="1728"/>
          </w:tcPr>
          <w:p>
            <w:r>
              <w:t>2016.0</w:t>
            </w:r>
          </w:p>
        </w:tc>
        <w:tc>
          <w:tcPr>
            <w:tcW w:type="dxa" w:w="1728"/>
          </w:tcPr>
          <w:p>
            <w:r>
              <w:t>3.0</w:t>
            </w:r>
          </w:p>
        </w:tc>
      </w:tr>
      <w:tr>
        <w:tc>
          <w:tcPr>
            <w:tcW w:type="dxa" w:w="1728"/>
          </w:tcPr>
          <w:p>
            <w:r>
              <w:t>PMC4023514</w:t>
            </w:r>
          </w:p>
        </w:tc>
        <w:tc>
          <w:tcPr>
            <w:tcW w:type="dxa" w:w="1728"/>
          </w:tcPr>
          <w:p>
            <w:r>
              <w:t>Manuka honey treatment of biofilms of Pseudomonas aeruginosa results in the emer</w:t>
            </w:r>
          </w:p>
        </w:tc>
        <w:tc>
          <w:tcPr>
            <w:tcW w:type="dxa" w:w="1728"/>
          </w:tcPr>
          <w:p>
            <w:r>
              <w:t>Annals of clinical microbiology and antimicrobials</w:t>
            </w:r>
          </w:p>
        </w:tc>
        <w:tc>
          <w:tcPr>
            <w:tcW w:type="dxa" w:w="1728"/>
          </w:tcPr>
          <w:p>
            <w:r>
              <w:t>2014.0</w:t>
            </w:r>
          </w:p>
        </w:tc>
        <w:tc>
          <w:tcPr>
            <w:tcW w:type="dxa" w:w="1728"/>
          </w:tcPr>
          <w:p>
            <w:r>
              <w:t>17.0</w:t>
            </w:r>
          </w:p>
        </w:tc>
      </w:tr>
      <w:tr>
        <w:tc>
          <w:tcPr>
            <w:tcW w:type="dxa" w:w="1728"/>
          </w:tcPr>
          <w:p>
            <w:r>
              <w:t>PMC4919268</w:t>
            </w:r>
          </w:p>
        </w:tc>
        <w:tc>
          <w:tcPr>
            <w:tcW w:type="dxa" w:w="1728"/>
          </w:tcPr>
          <w:p>
            <w:r>
              <w:t>Evaluation of antibacterial activity of honey against multidrug resistant bacter</w:t>
            </w:r>
          </w:p>
        </w:tc>
        <w:tc>
          <w:tcPr>
            <w:tcW w:type="dxa" w:w="1728"/>
          </w:tcPr>
          <w:p>
            <w:r>
              <w:t>SpringerPlus</w:t>
            </w:r>
          </w:p>
        </w:tc>
        <w:tc>
          <w:tcPr>
            <w:tcW w:type="dxa" w:w="1728"/>
          </w:tcPr>
          <w:p>
            <w:r>
              <w:t>2016.0</w:t>
            </w:r>
          </w:p>
        </w:tc>
        <w:tc>
          <w:tcPr>
            <w:tcW w:type="dxa" w:w="1728"/>
          </w:tcPr>
          <w:p>
            <w:r>
              <w:t>60.0</w:t>
            </w:r>
          </w:p>
        </w:tc>
      </w:tr>
      <w:tr>
        <w:tc>
          <w:tcPr>
            <w:tcW w:type="dxa" w:w="1728"/>
          </w:tcPr>
          <w:p>
            <w:r>
              <w:t>PMC4398880</w:t>
            </w:r>
          </w:p>
        </w:tc>
        <w:tc>
          <w:tcPr>
            <w:tcW w:type="dxa" w:w="1728"/>
          </w:tcPr>
          <w:p>
            <w:r>
              <w:t xml:space="preserve">A demonstration of the susceptibility of clinical isolates obtained from cystic </w:t>
            </w:r>
          </w:p>
        </w:tc>
        <w:tc>
          <w:tcPr>
            <w:tcW w:type="dxa" w:w="1728"/>
          </w:tcPr>
          <w:p>
            <w:r>
              <w:t>Archives of microbiology</w:t>
            </w:r>
          </w:p>
        </w:tc>
        <w:tc>
          <w:tcPr>
            <w:tcW w:type="dxa" w:w="1728"/>
          </w:tcPr>
          <w:p>
            <w:r>
              <w:t>2015.0</w:t>
            </w:r>
          </w:p>
        </w:tc>
        <w:tc>
          <w:tcPr>
            <w:tcW w:type="dxa" w:w="1728"/>
          </w:tcPr>
          <w:p>
            <w:r>
              <w:t>31.0</w:t>
            </w:r>
          </w:p>
        </w:tc>
      </w:tr>
      <w:tr>
        <w:tc>
          <w:tcPr>
            <w:tcW w:type="dxa" w:w="1728"/>
          </w:tcPr>
          <w:p>
            <w:r>
              <w:t>PMC6313337</w:t>
            </w:r>
          </w:p>
        </w:tc>
        <w:tc>
          <w:tcPr>
            <w:tcW w:type="dxa" w:w="1728"/>
          </w:tcPr>
          <w:p>
            <w:r>
              <w:t>A New Approach for Indexing Honey for Its Heath/Medicinal Benefits: Visualizatio</w:t>
            </w:r>
          </w:p>
        </w:tc>
        <w:tc>
          <w:tcPr>
            <w:tcW w:type="dxa" w:w="1728"/>
          </w:tcPr>
          <w:p>
            <w:r>
              <w:t>Medicines (Basel, Switzerland)</w:t>
            </w:r>
          </w:p>
        </w:tc>
        <w:tc>
          <w:tcPr>
            <w:tcW w:type="dxa" w:w="1728"/>
          </w:tcPr>
          <w:p>
            <w:r>
              <w:t>2018.0</w:t>
            </w:r>
          </w:p>
        </w:tc>
        <w:tc>
          <w:tcPr>
            <w:tcW w:type="dxa" w:w="1728"/>
          </w:tcPr>
          <w:p>
            <w:r>
              <w:t>33.0</w:t>
            </w:r>
          </w:p>
        </w:tc>
      </w:tr>
      <w:tr>
        <w:tc>
          <w:tcPr>
            <w:tcW w:type="dxa" w:w="1728"/>
          </w:tcPr>
          <w:p>
            <w:r>
              <w:t>PMC6977423</w:t>
            </w:r>
          </w:p>
        </w:tc>
        <w:tc>
          <w:tcPr>
            <w:tcW w:type="dxa" w:w="1728"/>
          </w:tcPr>
          <w:p>
            <w:r>
              <w:t>In vitro antimicrobial activities of Saudi honeys originating from Ziziphus spin</w:t>
            </w:r>
          </w:p>
        </w:tc>
        <w:tc>
          <w:tcPr>
            <w:tcW w:type="dxa" w:w="1728"/>
          </w:tcPr>
          <w:p>
            <w:r>
              <w:t>Food science &amp; nutrition</w:t>
            </w:r>
          </w:p>
        </w:tc>
        <w:tc>
          <w:tcPr>
            <w:tcW w:type="dxa" w:w="1728"/>
          </w:tcPr>
          <w:p>
            <w:r>
              <w:t>2020.0</w:t>
            </w:r>
          </w:p>
        </w:tc>
        <w:tc>
          <w:tcPr>
            <w:tcW w:type="dxa" w:w="1728"/>
          </w:tcPr>
          <w:p>
            <w:r>
              <w:t>24.0</w:t>
            </w:r>
          </w:p>
        </w:tc>
      </w:tr>
      <w:tr>
        <w:tc>
          <w:tcPr>
            <w:tcW w:type="dxa" w:w="1728"/>
          </w:tcPr>
          <w:p>
            <w:r>
              <w:t>PMC13072155</w:t>
            </w:r>
          </w:p>
        </w:tc>
        <w:tc>
          <w:tcPr>
            <w:tcW w:type="dxa" w:w="1728"/>
          </w:tcPr>
          <w:p>
            <w:r>
              <w:t>Chilean Honey as Alternative Antibacterial: In Vitro Activity Against Multidrug-</w:t>
            </w:r>
          </w:p>
        </w:tc>
        <w:tc>
          <w:tcPr>
            <w:tcW w:type="dxa" w:w="1728"/>
          </w:tcPr>
          <w:p>
            <w:r>
              <w:t>Animals : an open access journal from MDPI</w:t>
            </w:r>
          </w:p>
        </w:tc>
        <w:tc>
          <w:tcPr>
            <w:tcW w:type="dxa" w:w="1728"/>
          </w:tcPr>
          <w:p>
            <w:r>
              <w:t>2026.0</w:t>
            </w:r>
          </w:p>
        </w:tc>
        <w:tc>
          <w:tcPr>
            <w:tcW w:type="dxa" w:w="1728"/>
          </w:tcPr>
          <w:p>
            <w:r>
              <w:t>24.0</w:t>
            </w:r>
          </w:p>
        </w:tc>
      </w:tr>
      <w:tr>
        <w:tc>
          <w:tcPr>
            <w:tcW w:type="dxa" w:w="1728"/>
          </w:tcPr>
          <w:p>
            <w:r>
              <w:t>PMC7884280</w:t>
            </w:r>
          </w:p>
        </w:tc>
        <w:tc>
          <w:tcPr>
            <w:tcW w:type="dxa" w:w="1728"/>
          </w:tcPr>
          <w:p>
            <w:r>
              <w:t>Antibacterial properties of selected Malaysian Tualang honey against &lt;i&gt;Pseudomo</w:t>
            </w:r>
          </w:p>
        </w:tc>
        <w:tc>
          <w:tcPr>
            <w:tcW w:type="dxa" w:w="1728"/>
          </w:tcPr>
          <w:p>
            <w:r>
              <w:t>Iranian journal of microbiology</w:t>
            </w:r>
          </w:p>
        </w:tc>
        <w:tc>
          <w:tcPr>
            <w:tcW w:type="dxa" w:w="1728"/>
          </w:tcPr>
          <w:p>
            <w:r>
              <w:t>2020.0</w:t>
            </w:r>
          </w:p>
        </w:tc>
        <w:tc>
          <w:tcPr>
            <w:tcW w:type="dxa" w:w="1728"/>
          </w:tcPr>
          <w:p>
            <w:r>
              <w:t>6.0</w:t>
            </w:r>
          </w:p>
        </w:tc>
      </w:tr>
      <w:tr>
        <w:tc>
          <w:tcPr>
            <w:tcW w:type="dxa" w:w="1728"/>
          </w:tcPr>
          <w:p>
            <w:r>
              <w:t>PMC12240352</w:t>
            </w:r>
          </w:p>
        </w:tc>
        <w:tc>
          <w:tcPr>
            <w:tcW w:type="dxa" w:w="1728"/>
          </w:tcPr>
          <w:p>
            <w:r>
              <w:t>Multidimensional analysis of honey from Eastern Anatolia (Kars): Pollen spectrum</w:t>
            </w:r>
          </w:p>
        </w:tc>
        <w:tc>
          <w:tcPr>
            <w:tcW w:type="dxa" w:w="1728"/>
          </w:tcPr>
          <w:p>
            <w:r>
              <w:t>PloS one</w:t>
            </w:r>
          </w:p>
        </w:tc>
        <w:tc>
          <w:tcPr>
            <w:tcW w:type="dxa" w:w="1728"/>
          </w:tcPr>
          <w:p>
            <w:r>
              <w:t>2025.0</w:t>
            </w:r>
          </w:p>
        </w:tc>
        <w:tc>
          <w:tcPr>
            <w:tcW w:type="dxa" w:w="1728"/>
          </w:tcPr>
          <w:p>
            <w:r>
              <w:t>145.0</w:t>
            </w:r>
          </w:p>
        </w:tc>
      </w:tr>
      <w:tr>
        <w:tc>
          <w:tcPr>
            <w:tcW w:type="dxa" w:w="1728"/>
          </w:tcPr>
          <w:p>
            <w:r>
              <w:t>PMC8209695</w:t>
            </w:r>
          </w:p>
        </w:tc>
        <w:tc>
          <w:tcPr>
            <w:tcW w:type="dxa" w:w="1728"/>
          </w:tcPr>
          <w:p>
            <w:r>
              <w:t>Factors affecting the production and measurement of hydrogen peroxide in honey s</w:t>
            </w:r>
          </w:p>
        </w:tc>
        <w:tc>
          <w:tcPr>
            <w:tcW w:type="dxa" w:w="1728"/>
          </w:tcPr>
          <w:p>
            <w:r>
              <w:t>Access microbiology</w:t>
            </w:r>
          </w:p>
        </w:tc>
        <w:tc>
          <w:tcPr>
            <w:tcW w:type="dxa" w:w="1728"/>
          </w:tcPr>
          <w:p>
            <w:r>
              <w:t>2021.0</w:t>
            </w:r>
          </w:p>
        </w:tc>
        <w:tc>
          <w:tcPr>
            <w:tcW w:type="dxa" w:w="1728"/>
          </w:tcPr>
          <w:p>
            <w:r>
              <w:t>32.0</w:t>
            </w:r>
          </w:p>
        </w:tc>
      </w:tr>
      <w:tr>
        <w:tc>
          <w:tcPr>
            <w:tcW w:type="dxa" w:w="1728"/>
          </w:tcPr>
          <w:p>
            <w:r>
              <w:t>PMC11376693</w:t>
            </w:r>
          </w:p>
        </w:tc>
        <w:tc>
          <w:tcPr>
            <w:tcW w:type="dxa" w:w="1728"/>
          </w:tcPr>
          <w:p>
            <w:r>
              <w:t xml:space="preserve">Biological studies of the activity of Manuka honey against Carbapenem-resistant </w:t>
            </w:r>
          </w:p>
        </w:tc>
        <w:tc>
          <w:tcPr>
            <w:tcW w:type="dxa" w:w="1728"/>
          </w:tcPr>
          <w:p>
            <w:r>
              <w:t>Saudi medical journal</w:t>
            </w:r>
          </w:p>
        </w:tc>
        <w:tc>
          <w:tcPr>
            <w:tcW w:type="dxa" w:w="1728"/>
          </w:tcPr>
          <w:p>
            <w:r>
              <w:t>2024.0</w:t>
            </w:r>
          </w:p>
        </w:tc>
        <w:tc>
          <w:tcPr>
            <w:tcW w:type="dxa" w:w="1728"/>
          </w:tcPr>
          <w:p>
            <w:r>
              <w:t>72.0</w:t>
            </w:r>
          </w:p>
        </w:tc>
      </w:tr>
      <w:tr>
        <w:tc>
          <w:tcPr>
            <w:tcW w:type="dxa" w:w="1728"/>
          </w:tcPr>
          <w:p>
            <w:r>
              <w:t>PMC10534861</w:t>
            </w:r>
          </w:p>
        </w:tc>
        <w:tc>
          <w:tcPr>
            <w:tcW w:type="dxa" w:w="1728"/>
          </w:tcPr>
          <w:p>
            <w:r>
              <w:t>Antibiofilm, Antimicrobial, Anti-Quorum Sensing, and Antioxidant Activities of S</w:t>
            </w:r>
          </w:p>
        </w:tc>
        <w:tc>
          <w:tcPr>
            <w:tcW w:type="dxa" w:w="1728"/>
          </w:tcPr>
          <w:p>
            <w:r>
              <w:t>Pharmaceutics</w:t>
            </w:r>
          </w:p>
        </w:tc>
        <w:tc>
          <w:tcPr>
            <w:tcW w:type="dxa" w:w="1728"/>
          </w:tcPr>
          <w:p>
            <w:r>
              <w:t>2023.0</w:t>
            </w:r>
          </w:p>
        </w:tc>
        <w:tc>
          <w:tcPr>
            <w:tcW w:type="dxa" w:w="1728"/>
          </w:tcPr>
          <w:p>
            <w:r>
              <w:t>34.0</w:t>
            </w:r>
          </w:p>
        </w:tc>
      </w:tr>
      <w:tr>
        <w:tc>
          <w:tcPr>
            <w:tcW w:type="dxa" w:w="1728"/>
          </w:tcPr>
          <w:p>
            <w:r>
              <w:t>PMC10141347</w:t>
            </w:r>
          </w:p>
        </w:tc>
        <w:tc>
          <w:tcPr>
            <w:tcW w:type="dxa" w:w="1728"/>
          </w:tcPr>
          <w:p>
            <w:r>
              <w:t>Unexpected Value of Honey Color for Prediction of a Non-Enzymatic H&amp;lt;sub&amp;gt;2&amp;</w:t>
            </w:r>
          </w:p>
        </w:tc>
        <w:tc>
          <w:tcPr>
            <w:tcW w:type="dxa" w:w="1728"/>
          </w:tcPr>
          <w:p>
            <w:r>
              <w:t>Metabolites</w:t>
            </w:r>
          </w:p>
        </w:tc>
        <w:tc>
          <w:tcPr>
            <w:tcW w:type="dxa" w:w="1728"/>
          </w:tcPr>
          <w:p>
            <w:r>
              <w:t>2023.0</w:t>
            </w:r>
          </w:p>
        </w:tc>
        <w:tc>
          <w:tcPr>
            <w:tcW w:type="dxa" w:w="1728"/>
          </w:tcPr>
          <w:p>
            <w:r>
              <w:t>36.0</w:t>
            </w:r>
          </w:p>
        </w:tc>
      </w:tr>
      <w:tr>
        <w:tc>
          <w:tcPr>
            <w:tcW w:type="dxa" w:w="1728"/>
          </w:tcPr>
          <w:p>
            <w:r>
              <w:t>PMC9505312</w:t>
            </w:r>
          </w:p>
        </w:tc>
        <w:tc>
          <w:tcPr>
            <w:tcW w:type="dxa" w:w="1728"/>
          </w:tcPr>
          <w:p>
            <w:r>
              <w:t>Determination of Chemical Compounds and Investigation of Biological Properties o</w:t>
            </w:r>
          </w:p>
        </w:tc>
        <w:tc>
          <w:tcPr>
            <w:tcW w:type="dxa" w:w="1728"/>
          </w:tcPr>
          <w:p>
            <w:r>
              <w:t>Molecules (Basel, Switzerland)</w:t>
            </w:r>
          </w:p>
        </w:tc>
        <w:tc>
          <w:tcPr>
            <w:tcW w:type="dxa" w:w="1728"/>
          </w:tcPr>
          <w:p>
            <w:r>
              <w:t>2022.0</w:t>
            </w:r>
          </w:p>
        </w:tc>
        <w:tc>
          <w:tcPr>
            <w:tcW w:type="dxa" w:w="1728"/>
          </w:tcPr>
          <w:p>
            <w:r>
              <w:t>74.0</w:t>
            </w:r>
          </w:p>
        </w:tc>
      </w:tr>
      <w:tr>
        <w:tc>
          <w:tcPr>
            <w:tcW w:type="dxa" w:w="1728"/>
          </w:tcPr>
          <w:p>
            <w:r>
              <w:t>PMC11675739</w:t>
            </w:r>
          </w:p>
        </w:tc>
        <w:tc>
          <w:tcPr>
            <w:tcW w:type="dxa" w:w="1728"/>
          </w:tcPr>
          <w:p>
            <w:r>
              <w:t>Bioactive Compounds, Antioxidant Properties, and Antimicrobial Profiling of a Ra</w:t>
            </w:r>
          </w:p>
        </w:tc>
        <w:tc>
          <w:tcPr>
            <w:tcW w:type="dxa" w:w="1728"/>
          </w:tcPr>
          <w:p>
            <w:r>
              <w:t>Foods (Basel, Switzerland)</w:t>
            </w:r>
          </w:p>
        </w:tc>
        <w:tc>
          <w:tcPr>
            <w:tcW w:type="dxa" w:w="1728"/>
          </w:tcPr>
          <w:p>
            <w:r>
              <w:t>2024.0</w:t>
            </w:r>
          </w:p>
        </w:tc>
        <w:tc>
          <w:tcPr>
            <w:tcW w:type="dxa" w:w="1728"/>
          </w:tcPr>
          <w:p>
            <w:r>
              <w:t>26.0</w:t>
            </w:r>
          </w:p>
        </w:tc>
      </w:tr>
      <w:tr>
        <w:tc>
          <w:tcPr>
            <w:tcW w:type="dxa" w:w="1728"/>
          </w:tcPr>
          <w:p>
            <w:r>
              <w:t>PMC12092607</w:t>
            </w:r>
          </w:p>
        </w:tc>
        <w:tc>
          <w:tcPr>
            <w:tcW w:type="dxa" w:w="1728"/>
          </w:tcPr>
          <w:p>
            <w:r>
              <w:t>Chemical composition of Egyptian propolis and studying its antimicrobial activit</w:t>
            </w:r>
          </w:p>
        </w:tc>
        <w:tc>
          <w:tcPr>
            <w:tcW w:type="dxa" w:w="1728"/>
          </w:tcPr>
          <w:p>
            <w:r>
              <w:t>Scientific reports</w:t>
            </w:r>
          </w:p>
        </w:tc>
        <w:tc>
          <w:tcPr>
            <w:tcW w:type="dxa" w:w="1728"/>
          </w:tcPr>
          <w:p>
            <w:r>
              <w:t>2025.0</w:t>
            </w:r>
          </w:p>
        </w:tc>
        <w:tc>
          <w:tcPr>
            <w:tcW w:type="dxa" w:w="1728"/>
          </w:tcPr>
          <w:p>
            <w:r>
              <w:t>15.0</w:t>
            </w:r>
          </w:p>
        </w:tc>
      </w:tr>
      <w:tr>
        <w:tc>
          <w:tcPr>
            <w:tcW w:type="dxa" w:w="1728"/>
          </w:tcPr>
          <w:p>
            <w:r>
              <w:t>PMC6027671</w:t>
            </w:r>
          </w:p>
        </w:tc>
        <w:tc>
          <w:tcPr>
            <w:tcW w:type="dxa" w:w="1728"/>
          </w:tcPr>
          <w:p>
            <w:r>
              <w:t>Honey Bee as Alternative Medicine to Treat Eleven Multidrug-Resistant Bacteria C</w:t>
            </w:r>
          </w:p>
        </w:tc>
        <w:tc>
          <w:tcPr>
            <w:tcW w:type="dxa" w:w="1728"/>
          </w:tcPr>
          <w:p>
            <w:r>
              <w:t>Scientia pharmaceutica</w:t>
            </w:r>
          </w:p>
        </w:tc>
        <w:tc>
          <w:tcPr>
            <w:tcW w:type="dxa" w:w="1728"/>
          </w:tcPr>
          <w:p>
            <w:r>
              <w:t>2018.0</w:t>
            </w:r>
          </w:p>
        </w:tc>
        <w:tc>
          <w:tcPr>
            <w:tcW w:type="dxa" w:w="1728"/>
          </w:tcPr>
          <w:p>
            <w:r>
              <w:t>126.0</w:t>
            </w:r>
          </w:p>
        </w:tc>
      </w:tr>
      <w:tr>
        <w:tc>
          <w:tcPr>
            <w:tcW w:type="dxa" w:w="1728"/>
          </w:tcPr>
          <w:p>
            <w:r>
              <w:t>PMC7142649</w:t>
            </w:r>
          </w:p>
        </w:tc>
        <w:tc>
          <w:tcPr>
            <w:tcW w:type="dxa" w:w="1728"/>
          </w:tcPr>
          <w:p>
            <w:r>
              <w:t>Antibiotics, Acid and Heat Tolerance of Honey adapted Escherichia coli, Salmonel</w:t>
            </w:r>
          </w:p>
        </w:tc>
        <w:tc>
          <w:tcPr>
            <w:tcW w:type="dxa" w:w="1728"/>
          </w:tcPr>
          <w:p>
            <w:r>
              <w:t>Foods (Basel, Switzerland)</w:t>
            </w:r>
          </w:p>
        </w:tc>
        <w:tc>
          <w:tcPr>
            <w:tcW w:type="dxa" w:w="1728"/>
          </w:tcPr>
          <w:p>
            <w:r>
              <w:t>2020.0</w:t>
            </w:r>
          </w:p>
        </w:tc>
        <w:tc>
          <w:tcPr>
            <w:tcW w:type="dxa" w:w="1728"/>
          </w:tcPr>
          <w:p>
            <w:r>
              <w:t>51.0</w:t>
            </w:r>
          </w:p>
        </w:tc>
      </w:tr>
      <w:tr>
        <w:tc>
          <w:tcPr>
            <w:tcW w:type="dxa" w:w="1728"/>
          </w:tcPr>
          <w:p>
            <w:r>
              <w:t>PMC6268398</w:t>
            </w:r>
          </w:p>
        </w:tc>
        <w:tc>
          <w:tcPr>
            <w:tcW w:type="dxa" w:w="1728"/>
          </w:tcPr>
          <w:p>
            <w:r>
              <w:t xml:space="preserve">Antibacterial and antioxidant potency of floral honeys from different botanical </w:t>
            </w:r>
          </w:p>
        </w:tc>
        <w:tc>
          <w:tcPr>
            <w:tcW w:type="dxa" w:w="1728"/>
          </w:tcPr>
          <w:p>
            <w:r>
              <w:t>Molecules (Basel, Switzerland)</w:t>
            </w:r>
          </w:p>
        </w:tc>
        <w:tc>
          <w:tcPr>
            <w:tcW w:type="dxa" w:w="1728"/>
          </w:tcPr>
          <w:p>
            <w:r>
              <w:t>2012.0</w:t>
            </w:r>
          </w:p>
        </w:tc>
        <w:tc>
          <w:tcPr>
            <w:tcW w:type="dxa" w:w="1728"/>
          </w:tcPr>
          <w:p>
            <w:r>
              <w:t>12.0</w:t>
            </w:r>
          </w:p>
        </w:tc>
      </w:tr>
      <w:tr>
        <w:tc>
          <w:tcPr>
            <w:tcW w:type="dxa" w:w="1728"/>
          </w:tcPr>
          <w:p>
            <w:r>
              <w:t>PMC10211265</w:t>
            </w:r>
          </w:p>
        </w:tc>
        <w:tc>
          <w:tcPr>
            <w:tcW w:type="dxa" w:w="1728"/>
          </w:tcPr>
          <w:p>
            <w:r>
              <w:t>Antioxidant and antibacterial activity of Apis laboriosa honey against Salmonell</w:t>
            </w:r>
          </w:p>
        </w:tc>
        <w:tc>
          <w:tcPr>
            <w:tcW w:type="dxa" w:w="1728"/>
          </w:tcPr>
          <w:p>
            <w:r>
              <w:t>Frontiers in nutrition</w:t>
            </w:r>
          </w:p>
        </w:tc>
        <w:tc>
          <w:tcPr>
            <w:tcW w:type="dxa" w:w="1728"/>
          </w:tcPr>
          <w:p>
            <w:r>
              <w:t>2023.0</w:t>
            </w:r>
          </w:p>
        </w:tc>
        <w:tc>
          <w:tcPr>
            <w:tcW w:type="dxa" w:w="1728"/>
          </w:tcPr>
          <w:p>
            <w:r>
              <w:t>8.0</w:t>
            </w:r>
          </w:p>
        </w:tc>
      </w:tr>
      <w:tr>
        <w:tc>
          <w:tcPr>
            <w:tcW w:type="dxa" w:w="1728"/>
          </w:tcPr>
          <w:p>
            <w:r>
              <w:t>PMC12379519</w:t>
            </w:r>
          </w:p>
        </w:tc>
        <w:tc>
          <w:tcPr>
            <w:tcW w:type="dxa" w:w="1728"/>
          </w:tcPr>
          <w:p>
            <w:r>
              <w:t>Probiotic potential of 'lactobacilli' isolated from traditionally fermented Ethi</w:t>
            </w:r>
          </w:p>
        </w:tc>
        <w:tc>
          <w:tcPr>
            <w:tcW w:type="dxa" w:w="1728"/>
          </w:tcPr>
          <w:p>
            <w:r>
              <w:t>BMC microbiology</w:t>
            </w:r>
          </w:p>
        </w:tc>
        <w:tc>
          <w:tcPr>
            <w:tcW w:type="dxa" w:w="1728"/>
          </w:tcPr>
          <w:p>
            <w:r>
              <w:t>2025.0</w:t>
            </w:r>
          </w:p>
        </w:tc>
        <w:tc>
          <w:tcPr>
            <w:tcW w:type="dxa" w:w="1728"/>
          </w:tcPr>
          <w:p>
            <w:r>
              <w:t>54.0</w:t>
            </w:r>
          </w:p>
        </w:tc>
      </w:tr>
      <w:tr>
        <w:tc>
          <w:tcPr>
            <w:tcW w:type="dxa" w:w="1728"/>
          </w:tcPr>
          <w:p>
            <w:r>
              <w:t>PMC8304482</w:t>
            </w:r>
          </w:p>
        </w:tc>
        <w:tc>
          <w:tcPr>
            <w:tcW w:type="dxa" w:w="1728"/>
          </w:tcPr>
          <w:p>
            <w:r>
              <w:t>In Vitro Antibacterial and Antibiofilm Activity of Hungarian Honeys against Resp</w:t>
            </w:r>
          </w:p>
        </w:tc>
        <w:tc>
          <w:tcPr>
            <w:tcW w:type="dxa" w:w="1728"/>
          </w:tcPr>
          <w:p>
            <w:r>
              <w:t>Foods (Basel, Switzerland)</w:t>
            </w:r>
          </w:p>
        </w:tc>
        <w:tc>
          <w:tcPr>
            <w:tcW w:type="dxa" w:w="1728"/>
          </w:tcPr>
          <w:p>
            <w:r>
              <w:t>2021.0</w:t>
            </w:r>
          </w:p>
        </w:tc>
        <w:tc>
          <w:tcPr>
            <w:tcW w:type="dxa" w:w="1728"/>
          </w:tcPr>
          <w:p>
            <w:r>
              <w:t>40.0</w:t>
            </w:r>
          </w:p>
        </w:tc>
      </w:tr>
      <w:tr>
        <w:tc>
          <w:tcPr>
            <w:tcW w:type="dxa" w:w="1728"/>
          </w:tcPr>
          <w:p>
            <w:r>
              <w:t>PMC8272120</w:t>
            </w:r>
          </w:p>
        </w:tc>
        <w:tc>
          <w:tcPr>
            <w:tcW w:type="dxa" w:w="1728"/>
          </w:tcPr>
          <w:p>
            <w:r>
              <w:t>Promising Antimicrobial Properties of Bioactive Compounds from Different Honeybe</w:t>
            </w:r>
          </w:p>
        </w:tc>
        <w:tc>
          <w:tcPr>
            <w:tcW w:type="dxa" w:w="1728"/>
          </w:tcPr>
          <w:p>
            <w:r>
              <w:t>Molecules (Basel, Switzerland)</w:t>
            </w:r>
          </w:p>
        </w:tc>
        <w:tc>
          <w:tcPr>
            <w:tcW w:type="dxa" w:w="1728"/>
          </w:tcPr>
          <w:p>
            <w:r>
              <w:t>2021.0</w:t>
            </w:r>
          </w:p>
        </w:tc>
        <w:tc>
          <w:tcPr>
            <w:tcW w:type="dxa" w:w="1728"/>
          </w:tcPr>
          <w:p>
            <w:r>
              <w:t>9.0</w:t>
            </w:r>
          </w:p>
        </w:tc>
      </w:tr>
      <w:tr>
        <w:tc>
          <w:tcPr>
            <w:tcW w:type="dxa" w:w="1728"/>
          </w:tcPr>
          <w:p>
            <w:r>
              <w:t>PMC12110744</w:t>
            </w:r>
          </w:p>
        </w:tc>
        <w:tc>
          <w:tcPr>
            <w:tcW w:type="dxa" w:w="1728"/>
          </w:tcPr>
          <w:p>
            <w:r>
              <w:t>Integrated Chemical and Biological Evaluation of Linden Honeydew Honey from Bosn</w:t>
            </w:r>
          </w:p>
        </w:tc>
        <w:tc>
          <w:tcPr>
            <w:tcW w:type="dxa" w:w="1728"/>
          </w:tcPr>
          <w:p>
            <w:r>
              <w:t>Foods (Basel, Switzerland)</w:t>
            </w:r>
          </w:p>
        </w:tc>
        <w:tc>
          <w:tcPr>
            <w:tcW w:type="dxa" w:w="1728"/>
          </w:tcPr>
          <w:p>
            <w:r>
              <w:t>2025.0</w:t>
            </w:r>
          </w:p>
        </w:tc>
        <w:tc>
          <w:tcPr>
            <w:tcW w:type="dxa" w:w="1728"/>
          </w:tcPr>
          <w:p>
            <w:r>
              <w:t>18.0</w:t>
            </w:r>
          </w:p>
        </w:tc>
      </w:tr>
      <w:tr>
        <w:tc>
          <w:tcPr>
            <w:tcW w:type="dxa" w:w="1728"/>
          </w:tcPr>
          <w:p>
            <w:r>
              <w:t>PMC12189776</w:t>
            </w:r>
          </w:p>
        </w:tc>
        <w:tc>
          <w:tcPr>
            <w:tcW w:type="dxa" w:w="1728"/>
          </w:tcPr>
          <w:p>
            <w:r>
              <w:t>Integrated Assessment of Antibacterial Activity, Polyphenol Composition, Molecul</w:t>
            </w:r>
          </w:p>
        </w:tc>
        <w:tc>
          <w:tcPr>
            <w:tcW w:type="dxa" w:w="1728"/>
          </w:tcPr>
          <w:p>
            <w:r>
              <w:t>Antibiotics (Basel, Switzerland)</w:t>
            </w:r>
          </w:p>
        </w:tc>
        <w:tc>
          <w:tcPr>
            <w:tcW w:type="dxa" w:w="1728"/>
          </w:tcPr>
          <w:p>
            <w:r>
              <w:t>2025.0</w:t>
            </w:r>
          </w:p>
        </w:tc>
        <w:tc>
          <w:tcPr>
            <w:tcW w:type="dxa" w:w="1728"/>
          </w:tcPr>
          <w:p>
            <w:r>
              <w:t>18.0</w:t>
            </w:r>
          </w:p>
        </w:tc>
      </w:tr>
      <w:tr>
        <w:tc>
          <w:tcPr>
            <w:tcW w:type="dxa" w:w="1728"/>
          </w:tcPr>
          <w:p>
            <w:r>
              <w:t>PMC12891082</w:t>
            </w:r>
          </w:p>
        </w:tc>
        <w:tc>
          <w:tcPr>
            <w:tcW w:type="dxa" w:w="1728"/>
          </w:tcPr>
          <w:p>
            <w:r>
              <w:t>Activity of Biocidin&amp;lt;sup&amp;gt;®&amp;lt;/sup&amp;gt; against microbial biofilms.</w:t>
            </w:r>
          </w:p>
        </w:tc>
        <w:tc>
          <w:tcPr>
            <w:tcW w:type="dxa" w:w="1728"/>
          </w:tcPr>
          <w:p>
            <w:r>
              <w:t>Frontiers in antibiotics</w:t>
            </w:r>
          </w:p>
        </w:tc>
        <w:tc>
          <w:tcPr>
            <w:tcW w:type="dxa" w:w="1728"/>
          </w:tcPr>
          <w:p>
            <w:r>
              <w:t>2025.0</w:t>
            </w:r>
          </w:p>
        </w:tc>
        <w:tc>
          <w:tcPr>
            <w:tcW w:type="dxa" w:w="1728"/>
          </w:tcPr>
          <w:p>
            <w:r>
              <w:t>10.0</w:t>
            </w:r>
          </w:p>
        </w:tc>
      </w:tr>
      <w:tr>
        <w:tc>
          <w:tcPr>
            <w:tcW w:type="dxa" w:w="1728"/>
          </w:tcPr>
          <w:p>
            <w:r>
              <w:t>PMC13514261</w:t>
            </w:r>
          </w:p>
        </w:tc>
        <w:tc>
          <w:tcPr>
            <w:tcW w:type="dxa" w:w="1728"/>
          </w:tcPr>
          <w:p>
            <w:r>
              <w:t>The Effect of Temperature Variations on the 5-Hydroxymethylfurfural Content, Ant</w:t>
            </w:r>
          </w:p>
        </w:tc>
        <w:tc>
          <w:tcPr>
            <w:tcW w:type="dxa" w:w="1728"/>
          </w:tcPr>
          <w:p>
            <w:r>
              <w:t>Life (Basel, Switzerland)</w:t>
            </w:r>
          </w:p>
        </w:tc>
        <w:tc>
          <w:tcPr>
            <w:tcW w:type="dxa" w:w="1728"/>
          </w:tcPr>
          <w:p>
            <w:r>
              <w:t>2026.0</w:t>
            </w:r>
          </w:p>
        </w:tc>
        <w:tc>
          <w:tcPr>
            <w:tcW w:type="dxa" w:w="1728"/>
          </w:tcPr>
          <w:p>
            <w:r>
              <w:t>15.0</w:t>
            </w:r>
          </w:p>
        </w:tc>
      </w:tr>
      <w:tr>
        <w:tc>
          <w:tcPr>
            <w:tcW w:type="dxa" w:w="1728"/>
          </w:tcPr>
          <w:p>
            <w:r>
              <w:t>PMC8709083</w:t>
            </w:r>
          </w:p>
        </w:tc>
        <w:tc>
          <w:tcPr>
            <w:tcW w:type="dxa" w:w="1728"/>
          </w:tcPr>
          <w:p>
            <w:r>
              <w:t>Bee Venom, Honey, and Royal Jelly in the Treatment of Bacterial Infections of th</w:t>
            </w:r>
          </w:p>
        </w:tc>
        <w:tc>
          <w:tcPr>
            <w:tcW w:type="dxa" w:w="1728"/>
          </w:tcPr>
          <w:p>
            <w:r>
              <w:t>Life (Basel, Switzerland)</w:t>
            </w:r>
          </w:p>
        </w:tc>
        <w:tc>
          <w:tcPr>
            <w:tcW w:type="dxa" w:w="1728"/>
          </w:tcPr>
          <w:p>
            <w:r>
              <w:t>2021.0</w:t>
            </w:r>
          </w:p>
        </w:tc>
        <w:tc>
          <w:tcPr>
            <w:tcW w:type="dxa" w:w="1728"/>
          </w:tcPr>
          <w:p>
            <w:r>
              <w:t>9.0</w:t>
            </w:r>
          </w:p>
        </w:tc>
      </w:tr>
      <w:tr>
        <w:tc>
          <w:tcPr>
            <w:tcW w:type="dxa" w:w="1728"/>
          </w:tcPr>
          <w:p>
            <w:r>
              <w:t>PMC11941359</w:t>
            </w:r>
          </w:p>
        </w:tc>
        <w:tc>
          <w:tcPr>
            <w:tcW w:type="dxa" w:w="1728"/>
          </w:tcPr>
          <w:p>
            <w:r>
              <w:t>Physicochemical Characteristics, Antioxidant Capacity, and Antimicrobial Activit</w:t>
            </w:r>
          </w:p>
        </w:tc>
        <w:tc>
          <w:tcPr>
            <w:tcW w:type="dxa" w:w="1728"/>
          </w:tcPr>
          <w:p>
            <w:r>
              <w:t>Foods (Basel, Switzerland)</w:t>
            </w:r>
          </w:p>
        </w:tc>
        <w:tc>
          <w:tcPr>
            <w:tcW w:type="dxa" w:w="1728"/>
          </w:tcPr>
          <w:p>
            <w:r>
              <w:t>2025.0</w:t>
            </w:r>
          </w:p>
        </w:tc>
        <w:tc>
          <w:tcPr>
            <w:tcW w:type="dxa" w:w="1728"/>
          </w:tcPr>
          <w:p>
            <w:r>
              <w:t>66.0</w:t>
            </w:r>
          </w:p>
        </w:tc>
      </w:tr>
      <w:tr>
        <w:tc>
          <w:tcPr>
            <w:tcW w:type="dxa" w:w="1728"/>
          </w:tcPr>
          <w:p>
            <w:r>
              <w:t>PMC10856440</w:t>
            </w:r>
          </w:p>
        </w:tc>
        <w:tc>
          <w:tcPr>
            <w:tcW w:type="dxa" w:w="1728"/>
          </w:tcPr>
          <w:p>
            <w:r>
              <w:t>Biochemical Profiling and Physicochemical and Biological Valorization of Iraqi H</w:t>
            </w:r>
          </w:p>
        </w:tc>
        <w:tc>
          <w:tcPr>
            <w:tcW w:type="dxa" w:w="1728"/>
          </w:tcPr>
          <w:p>
            <w:r>
              <w:t>Molecules (Basel, Switzerland)</w:t>
            </w:r>
          </w:p>
        </w:tc>
        <w:tc>
          <w:tcPr>
            <w:tcW w:type="dxa" w:w="1728"/>
          </w:tcPr>
          <w:p>
            <w:r>
              <w:t>2024.0</w:t>
            </w:r>
          </w:p>
        </w:tc>
        <w:tc>
          <w:tcPr>
            <w:tcW w:type="dxa" w:w="1728"/>
          </w:tcPr>
          <w:p>
            <w:r>
              <w:t>51.0</w:t>
            </w:r>
          </w:p>
        </w:tc>
      </w:tr>
      <w:tr>
        <w:tc>
          <w:tcPr>
            <w:tcW w:type="dxa" w:w="1728"/>
          </w:tcPr>
          <w:p>
            <w:r>
              <w:t>PMC8868498</w:t>
            </w:r>
          </w:p>
        </w:tc>
        <w:tc>
          <w:tcPr>
            <w:tcW w:type="dxa" w:w="1728"/>
          </w:tcPr>
          <w:p>
            <w:r>
              <w:t>Combined Inhibitory Effect of Fir (&lt;i&gt;Abies alba&lt;/i&gt; Mill.) Honeydew Honey and P</w:t>
            </w:r>
          </w:p>
        </w:tc>
        <w:tc>
          <w:tcPr>
            <w:tcW w:type="dxa" w:w="1728"/>
          </w:tcPr>
          <w:p>
            <w:r>
              <w:t>Antibiotics (Basel, Switzerland)</w:t>
            </w:r>
          </w:p>
        </w:tc>
        <w:tc>
          <w:tcPr>
            <w:tcW w:type="dxa" w:w="1728"/>
          </w:tcPr>
          <w:p>
            <w:r>
              <w:t>2022.0</w:t>
            </w:r>
          </w:p>
        </w:tc>
        <w:tc>
          <w:tcPr>
            <w:tcW w:type="dxa" w:w="1728"/>
          </w:tcPr>
          <w:p>
            <w:r>
              <w:t>4.0</w:t>
            </w:r>
          </w:p>
        </w:tc>
      </w:tr>
      <w:tr>
        <w:tc>
          <w:tcPr>
            <w:tcW w:type="dxa" w:w="1728"/>
          </w:tcPr>
          <w:p>
            <w:r>
              <w:t>PMC9951885</w:t>
            </w:r>
          </w:p>
        </w:tc>
        <w:tc>
          <w:tcPr>
            <w:tcW w:type="dxa" w:w="1728"/>
          </w:tcPr>
          <w:p>
            <w:r>
              <w:t>The Antioxidant, Antibacterial and Anti-Biofilm Properties of Rapeseed Creamed H</w:t>
            </w:r>
          </w:p>
        </w:tc>
        <w:tc>
          <w:tcPr>
            <w:tcW w:type="dxa" w:w="1728"/>
          </w:tcPr>
          <w:p>
            <w:r>
              <w:t>Antibiotics (Basel, Switzerland)</w:t>
            </w:r>
          </w:p>
        </w:tc>
        <w:tc>
          <w:tcPr>
            <w:tcW w:type="dxa" w:w="1728"/>
          </w:tcPr>
          <w:p>
            <w:r>
              <w:t>2023.0</w:t>
            </w:r>
          </w:p>
        </w:tc>
        <w:tc>
          <w:tcPr>
            <w:tcW w:type="dxa" w:w="1728"/>
          </w:tcPr>
          <w:p>
            <w:r>
              <w:t>2.0</w:t>
            </w:r>
          </w:p>
        </w:tc>
      </w:tr>
      <w:tr>
        <w:tc>
          <w:tcPr>
            <w:tcW w:type="dxa" w:w="1728"/>
          </w:tcPr>
          <w:p>
            <w:r>
              <w:t>PMC12686235</w:t>
            </w:r>
          </w:p>
        </w:tc>
        <w:tc>
          <w:tcPr>
            <w:tcW w:type="dxa" w:w="1728"/>
          </w:tcPr>
          <w:p>
            <w:r>
              <w:t>&amp;lt;i&amp;gt;Bacillus subtilis&amp;lt;/i&amp;gt; EGY1 glucansucrase: optimization, character</w:t>
            </w:r>
          </w:p>
        </w:tc>
        <w:tc>
          <w:tcPr>
            <w:tcW w:type="dxa" w:w="1728"/>
          </w:tcPr>
          <w:p>
            <w:r>
              <w:t>3 Biotech</w:t>
            </w:r>
          </w:p>
        </w:tc>
        <w:tc>
          <w:tcPr>
            <w:tcW w:type="dxa" w:w="1728"/>
          </w:tcPr>
          <w:p>
            <w:r>
              <w:t>2026.0</w:t>
            </w:r>
          </w:p>
        </w:tc>
        <w:tc>
          <w:tcPr>
            <w:tcW w:type="dxa" w:w="1728"/>
          </w:tcPr>
          <w:p>
            <w:r>
              <w:t>4.0</w:t>
            </w:r>
          </w:p>
        </w:tc>
      </w:tr>
      <w:tr>
        <w:tc>
          <w:tcPr>
            <w:tcW w:type="dxa" w:w="1728"/>
          </w:tcPr>
          <w:p>
            <w:r>
              <w:t>PMC4417269</w:t>
            </w:r>
          </w:p>
        </w:tc>
        <w:tc>
          <w:tcPr>
            <w:tcW w:type="dxa" w:w="1728"/>
          </w:tcPr>
          <w:p>
            <w:r>
              <w:t xml:space="preserve">Activities of different types of Thai honey on pathogenic bacteria causing skin </w:t>
            </w:r>
          </w:p>
        </w:tc>
        <w:tc>
          <w:tcPr>
            <w:tcW w:type="dxa" w:w="1728"/>
          </w:tcPr>
          <w:p>
            <w:r>
              <w:t>Biological research</w:t>
            </w:r>
          </w:p>
        </w:tc>
        <w:tc>
          <w:tcPr>
            <w:tcW w:type="dxa" w:w="1728"/>
          </w:tcPr>
          <w:p>
            <w:r>
              <w:t>2015.0</w:t>
            </w:r>
          </w:p>
        </w:tc>
        <w:tc>
          <w:tcPr>
            <w:tcW w:type="dxa" w:w="1728"/>
          </w:tcPr>
          <w:p>
            <w:r>
              <w:t>136.0</w:t>
            </w:r>
          </w:p>
        </w:tc>
      </w:tr>
      <w:tr>
        <w:tc>
          <w:tcPr>
            <w:tcW w:type="dxa" w:w="1728"/>
          </w:tcPr>
          <w:p>
            <w:r>
              <w:t>PMC9311549</w:t>
            </w:r>
          </w:p>
        </w:tc>
        <w:tc>
          <w:tcPr>
            <w:tcW w:type="dxa" w:w="1728"/>
          </w:tcPr>
          <w:p>
            <w:r>
              <w:t>Chemical Profiling, Antioxidant, and Antimicrobial Activity of Saudi Propolis Co</w:t>
            </w:r>
          </w:p>
        </w:tc>
        <w:tc>
          <w:tcPr>
            <w:tcW w:type="dxa" w:w="1728"/>
          </w:tcPr>
          <w:p>
            <w:r>
              <w:t>Antioxidants (Basel, Switzerland)</w:t>
            </w:r>
          </w:p>
        </w:tc>
        <w:tc>
          <w:tcPr>
            <w:tcW w:type="dxa" w:w="1728"/>
          </w:tcPr>
          <w:p>
            <w:r>
              <w:t>2022.0</w:t>
            </w:r>
          </w:p>
        </w:tc>
        <w:tc>
          <w:tcPr>
            <w:tcW w:type="dxa" w:w="1728"/>
          </w:tcPr>
          <w:p>
            <w:r>
              <w:t>30.0</w:t>
            </w:r>
          </w:p>
        </w:tc>
      </w:tr>
      <w:tr>
        <w:tc>
          <w:tcPr>
            <w:tcW w:type="dxa" w:w="1728"/>
          </w:tcPr>
          <w:p>
            <w:r>
              <w:t>PMC5489923</w:t>
            </w:r>
          </w:p>
        </w:tc>
        <w:tc>
          <w:tcPr>
            <w:tcW w:type="dxa" w:w="1728"/>
          </w:tcPr>
          <w:p>
            <w:r>
              <w:t>Antibacterial Activity of Ethanolic Extract of Cinnamon Bark, Honey, and Their C</w:t>
            </w:r>
          </w:p>
        </w:tc>
        <w:tc>
          <w:tcPr>
            <w:tcW w:type="dxa" w:w="1728"/>
          </w:tcPr>
          <w:p>
            <w:r>
              <w:t>Scientia pharmaceutica</w:t>
            </w:r>
          </w:p>
        </w:tc>
        <w:tc>
          <w:tcPr>
            <w:tcW w:type="dxa" w:w="1728"/>
          </w:tcPr>
          <w:p>
            <w:r>
              <w:t>2017.0</w:t>
            </w:r>
          </w:p>
        </w:tc>
        <w:tc>
          <w:tcPr>
            <w:tcW w:type="dxa" w:w="1728"/>
          </w:tcPr>
          <w:p>
            <w:r>
              <w:t>24.0</w:t>
            </w:r>
          </w:p>
        </w:tc>
      </w:tr>
      <w:tr>
        <w:tc>
          <w:tcPr>
            <w:tcW w:type="dxa" w:w="1728"/>
          </w:tcPr>
          <w:p>
            <w:r>
              <w:t>PMC2478674</w:t>
            </w:r>
          </w:p>
        </w:tc>
        <w:tc>
          <w:tcPr>
            <w:tcW w:type="dxa" w:w="1728"/>
          </w:tcPr>
          <w:p>
            <w:r>
              <w:t>Antimicrobial activity of two South African honeys produced from indigenous Leuc</w:t>
            </w:r>
          </w:p>
        </w:tc>
        <w:tc>
          <w:tcPr>
            <w:tcW w:type="dxa" w:w="1728"/>
          </w:tcPr>
          <w:p>
            <w:r>
              <w:t>BMC complementary and alternative medicine</w:t>
            </w:r>
          </w:p>
        </w:tc>
        <w:tc>
          <w:tcPr>
            <w:tcW w:type="dxa" w:w="1728"/>
          </w:tcPr>
          <w:p>
            <w:r>
              <w:t>2008.0</w:t>
            </w:r>
          </w:p>
        </w:tc>
        <w:tc>
          <w:tcPr>
            <w:tcW w:type="dxa" w:w="1728"/>
          </w:tcPr>
          <w:p>
            <w:r>
              <w:t>48.0</w:t>
            </w:r>
          </w:p>
        </w:tc>
      </w:tr>
      <w:tr>
        <w:tc>
          <w:tcPr>
            <w:tcW w:type="dxa" w:w="1728"/>
          </w:tcPr>
          <w:p>
            <w:r>
              <w:t>PMC7451694</w:t>
            </w:r>
          </w:p>
        </w:tc>
        <w:tc>
          <w:tcPr>
            <w:tcW w:type="dxa" w:w="1728"/>
          </w:tcPr>
          <w:p>
            <w:r>
              <w:t>Physico-chemical, antioxidant and anti-microbial properties of some Ethiopian mo</w:t>
            </w:r>
          </w:p>
        </w:tc>
        <w:tc>
          <w:tcPr>
            <w:tcW w:type="dxa" w:w="1728"/>
          </w:tcPr>
          <w:p>
            <w:r>
              <w:t>Saudi journal of biological sciences</w:t>
            </w:r>
          </w:p>
        </w:tc>
        <w:tc>
          <w:tcPr>
            <w:tcW w:type="dxa" w:w="1728"/>
          </w:tcPr>
          <w:p>
            <w:r>
              <w:t>2020.0</w:t>
            </w:r>
          </w:p>
        </w:tc>
        <w:tc>
          <w:tcPr>
            <w:tcW w:type="dxa" w:w="1728"/>
          </w:tcPr>
          <w:p>
            <w:r>
              <w:t>77.0</w:t>
            </w:r>
          </w:p>
        </w:tc>
      </w:tr>
      <w:tr>
        <w:tc>
          <w:tcPr>
            <w:tcW w:type="dxa" w:w="1728"/>
          </w:tcPr>
          <w:p>
            <w:r>
              <w:t>PMC8307090</w:t>
            </w:r>
          </w:p>
        </w:tc>
        <w:tc>
          <w:tcPr>
            <w:tcW w:type="dxa" w:w="1728"/>
          </w:tcPr>
          <w:p>
            <w:r>
              <w:t>In Vitro Screening Potential Antibacterial Properties of the Greek Oregano Honey</w:t>
            </w:r>
          </w:p>
        </w:tc>
        <w:tc>
          <w:tcPr>
            <w:tcW w:type="dxa" w:w="1728"/>
          </w:tcPr>
          <w:p>
            <w:r>
              <w:t>Foods (Basel, Switzerland)</w:t>
            </w:r>
          </w:p>
        </w:tc>
        <w:tc>
          <w:tcPr>
            <w:tcW w:type="dxa" w:w="1728"/>
          </w:tcPr>
          <w:p>
            <w:r>
              <w:t>2021.0</w:t>
            </w:r>
          </w:p>
        </w:tc>
        <w:tc>
          <w:tcPr>
            <w:tcW w:type="dxa" w:w="1728"/>
          </w:tcPr>
          <w:p>
            <w:r>
              <w:t>4.0</w:t>
            </w:r>
          </w:p>
        </w:tc>
      </w:tr>
      <w:tr>
        <w:tc>
          <w:tcPr>
            <w:tcW w:type="dxa" w:w="1728"/>
          </w:tcPr>
          <w:p>
            <w:r>
              <w:t>PMC9703798</w:t>
            </w:r>
          </w:p>
        </w:tc>
        <w:tc>
          <w:tcPr>
            <w:tcW w:type="dxa" w:w="1728"/>
          </w:tcPr>
          <w:p>
            <w:r>
              <w:t>Manuka honey in combination with azithromycin shows potential for improved activ</w:t>
            </w:r>
          </w:p>
        </w:tc>
        <w:tc>
          <w:tcPr>
            <w:tcW w:type="dxa" w:w="1728"/>
          </w:tcPr>
          <w:p>
            <w:r>
              <w:t>Cell surface (Amsterdam, Netherlands)</w:t>
            </w:r>
          </w:p>
        </w:tc>
        <w:tc>
          <w:tcPr>
            <w:tcW w:type="dxa" w:w="1728"/>
          </w:tcPr>
          <w:p>
            <w:r>
              <w:t>2022.0</w:t>
            </w:r>
          </w:p>
        </w:tc>
        <w:tc>
          <w:tcPr>
            <w:tcW w:type="dxa" w:w="1728"/>
          </w:tcPr>
          <w:p>
            <w:r>
              <w:t>32.0</w:t>
            </w:r>
          </w:p>
        </w:tc>
      </w:tr>
      <w:tr>
        <w:tc>
          <w:tcPr>
            <w:tcW w:type="dxa" w:w="1728"/>
          </w:tcPr>
          <w:p>
            <w:r>
              <w:t>PMC11120828</w:t>
            </w:r>
          </w:p>
        </w:tc>
        <w:tc>
          <w:tcPr>
            <w:tcW w:type="dxa" w:w="1728"/>
          </w:tcPr>
          <w:p>
            <w:r>
              <w:t>Unconventional Yeasts Isolated from Chilean Honey: A Probiotic and Phenotypic Ch</w:t>
            </w:r>
          </w:p>
        </w:tc>
        <w:tc>
          <w:tcPr>
            <w:tcW w:type="dxa" w:w="1728"/>
          </w:tcPr>
          <w:p>
            <w:r>
              <w:t>Foods (Basel, Switzerland)</w:t>
            </w:r>
          </w:p>
        </w:tc>
        <w:tc>
          <w:tcPr>
            <w:tcW w:type="dxa" w:w="1728"/>
          </w:tcPr>
          <w:p>
            <w:r>
              <w:t>2024.0</w:t>
            </w:r>
          </w:p>
        </w:tc>
        <w:tc>
          <w:tcPr>
            <w:tcW w:type="dxa" w:w="1728"/>
          </w:tcPr>
          <w:p>
            <w:r>
              <w:t>8.0</w:t>
            </w:r>
          </w:p>
        </w:tc>
      </w:tr>
      <w:tr>
        <w:tc>
          <w:tcPr>
            <w:tcW w:type="dxa" w:w="1728"/>
          </w:tcPr>
          <w:p>
            <w:r>
              <w:t>PMC11279380</w:t>
            </w:r>
          </w:p>
        </w:tc>
        <w:tc>
          <w:tcPr>
            <w:tcW w:type="dxa" w:w="1728"/>
          </w:tcPr>
          <w:p>
            <w:r>
              <w:t>Physicochemical Characterization of Moroccan Honey Varieties from the Fez-Meknes</w:t>
            </w:r>
          </w:p>
        </w:tc>
        <w:tc>
          <w:tcPr>
            <w:tcW w:type="dxa" w:w="1728"/>
          </w:tcPr>
          <w:p>
            <w:r>
              <w:t>Metabolites</w:t>
            </w:r>
          </w:p>
        </w:tc>
        <w:tc>
          <w:tcPr>
            <w:tcW w:type="dxa" w:w="1728"/>
          </w:tcPr>
          <w:p>
            <w:r>
              <w:t>2024.0</w:t>
            </w:r>
          </w:p>
        </w:tc>
        <w:tc>
          <w:tcPr>
            <w:tcW w:type="dxa" w:w="1728"/>
          </w:tcPr>
          <w:p>
            <w:r>
              <w:t>8.0</w:t>
            </w:r>
          </w:p>
        </w:tc>
      </w:tr>
      <w:tr>
        <w:tc>
          <w:tcPr>
            <w:tcW w:type="dxa" w:w="1728"/>
          </w:tcPr>
          <w:p>
            <w:r>
              <w:t>PMC11585709</w:t>
            </w:r>
          </w:p>
        </w:tc>
        <w:tc>
          <w:tcPr>
            <w:tcW w:type="dxa" w:w="1728"/>
          </w:tcPr>
          <w:p>
            <w:r>
              <w:t>Bio-fabrication of biologically active copper nanocomposite.</w:t>
            </w:r>
          </w:p>
        </w:tc>
        <w:tc>
          <w:tcPr>
            <w:tcW w:type="dxa" w:w="1728"/>
          </w:tcPr>
          <w:p>
            <w:r>
              <w:t>Heliyon</w:t>
            </w:r>
          </w:p>
        </w:tc>
        <w:tc>
          <w:tcPr>
            <w:tcW w:type="dxa" w:w="1728"/>
          </w:tcPr>
          <w:p>
            <w:r>
              <w:t>2024.0</w:t>
            </w:r>
          </w:p>
        </w:tc>
        <w:tc>
          <w:tcPr>
            <w:tcW w:type="dxa" w:w="1728"/>
          </w:tcPr>
          <w:p>
            <w:r>
              <w:t>8.0</w:t>
            </w:r>
          </w:p>
        </w:tc>
      </w:tr>
      <w:tr>
        <w:tc>
          <w:tcPr>
            <w:tcW w:type="dxa" w:w="1728"/>
          </w:tcPr>
          <w:p>
            <w:r>
              <w:t>PMC11858134</w:t>
            </w:r>
          </w:p>
        </w:tc>
        <w:tc>
          <w:tcPr>
            <w:tcW w:type="dxa" w:w="1728"/>
          </w:tcPr>
          <w:p>
            <w:r>
              <w:t>Influence of Season, Hive Position, Extraction Method and Storage Temperature on</w:t>
            </w:r>
          </w:p>
        </w:tc>
        <w:tc>
          <w:tcPr>
            <w:tcW w:type="dxa" w:w="1728"/>
          </w:tcPr>
          <w:p>
            <w:r>
              <w:t>Molecules (Basel, Switzerland)</w:t>
            </w:r>
          </w:p>
        </w:tc>
        <w:tc>
          <w:tcPr>
            <w:tcW w:type="dxa" w:w="1728"/>
          </w:tcPr>
          <w:p>
            <w:r>
              <w:t>2025.0</w:t>
            </w:r>
          </w:p>
        </w:tc>
        <w:tc>
          <w:tcPr>
            <w:tcW w:type="dxa" w:w="1728"/>
          </w:tcPr>
          <w:p>
            <w:r>
              <w:t>140.0</w:t>
            </w:r>
          </w:p>
        </w:tc>
      </w:tr>
      <w:tr>
        <w:tc>
          <w:tcPr>
            <w:tcW w:type="dxa" w:w="1728"/>
          </w:tcPr>
          <w:p>
            <w:r>
              <w:t>PMC4751499</w:t>
            </w:r>
          </w:p>
        </w:tc>
        <w:tc>
          <w:tcPr>
            <w:tcW w:type="dxa" w:w="1728"/>
          </w:tcPr>
          <w:p>
            <w:r>
              <w:t>Antibacterial synergic effect of honey from two stingless bees: Scaptotrigona bi</w:t>
            </w:r>
          </w:p>
        </w:tc>
        <w:tc>
          <w:tcPr>
            <w:tcW w:type="dxa" w:w="1728"/>
          </w:tcPr>
          <w:p>
            <w:r>
              <w:t>Scientific reports</w:t>
            </w:r>
          </w:p>
        </w:tc>
        <w:tc>
          <w:tcPr>
            <w:tcW w:type="dxa" w:w="1728"/>
          </w:tcPr>
          <w:p>
            <w:r>
              <w:t>2016.0</w:t>
            </w:r>
          </w:p>
        </w:tc>
        <w:tc>
          <w:tcPr>
            <w:tcW w:type="dxa" w:w="1728"/>
          </w:tcPr>
          <w:p>
            <w:r>
              <w:t>135.0</w:t>
            </w:r>
          </w:p>
        </w:tc>
      </w:tr>
      <w:tr>
        <w:tc>
          <w:tcPr>
            <w:tcW w:type="dxa" w:w="1728"/>
          </w:tcPr>
          <w:p>
            <w:r>
              <w:t>PMC10223701</w:t>
            </w:r>
          </w:p>
        </w:tc>
        <w:tc>
          <w:tcPr>
            <w:tcW w:type="dxa" w:w="1728"/>
          </w:tcPr>
          <w:p>
            <w:r>
              <w:t>Chemical Composition and Antimicrobial Properties of Honey Bee Venom.</w:t>
            </w:r>
          </w:p>
        </w:tc>
        <w:tc>
          <w:tcPr>
            <w:tcW w:type="dxa" w:w="1728"/>
          </w:tcPr>
          <w:p>
            <w:r>
              <w:t>Molecules (Basel, Switzerland)</w:t>
            </w:r>
          </w:p>
        </w:tc>
        <w:tc>
          <w:tcPr>
            <w:tcW w:type="dxa" w:w="1728"/>
          </w:tcPr>
          <w:p>
            <w:r>
              <w:t>2023.0</w:t>
            </w:r>
          </w:p>
        </w:tc>
        <w:tc>
          <w:tcPr>
            <w:tcW w:type="dxa" w:w="1728"/>
          </w:tcPr>
          <w:p>
            <w:r>
              <w:t>58.0</w:t>
            </w:r>
          </w:p>
        </w:tc>
      </w:tr>
      <w:tr>
        <w:tc>
          <w:tcPr>
            <w:tcW w:type="dxa" w:w="1728"/>
          </w:tcPr>
          <w:p>
            <w:r>
              <w:t>PMC4206207</w:t>
            </w:r>
          </w:p>
        </w:tc>
        <w:tc>
          <w:tcPr>
            <w:tcW w:type="dxa" w:w="1728"/>
          </w:tcPr>
          <w:p>
            <w:r>
              <w:t>Evaluation of bactericidal activity of Hannon honey on slowly growing bacteria i</w:t>
            </w:r>
          </w:p>
        </w:tc>
        <w:tc>
          <w:tcPr>
            <w:tcW w:type="dxa" w:w="1728"/>
          </w:tcPr>
          <w:p>
            <w:r>
              <w:t>Drug, healthcare and patient safety</w:t>
            </w:r>
          </w:p>
        </w:tc>
        <w:tc>
          <w:tcPr>
            <w:tcW w:type="dxa" w:w="1728"/>
          </w:tcPr>
          <w:p>
            <w:r>
              <w:t>2014.0</w:t>
            </w:r>
          </w:p>
        </w:tc>
        <w:tc>
          <w:tcPr>
            <w:tcW w:type="dxa" w:w="1728"/>
          </w:tcPr>
          <w:p>
            <w:r>
              <w:t>9.0</w:t>
            </w:r>
          </w:p>
        </w:tc>
      </w:tr>
      <w:tr>
        <w:tc>
          <w:tcPr>
            <w:tcW w:type="dxa" w:w="1728"/>
          </w:tcPr>
          <w:p>
            <w:r>
              <w:t>PMC7396681</w:t>
            </w:r>
          </w:p>
        </w:tc>
        <w:tc>
          <w:tcPr>
            <w:tcW w:type="dxa" w:w="1728"/>
          </w:tcPr>
          <w:p>
            <w:r>
              <w:t>In vitro Synergy of Polyphenolic Extracts From Honey, Myrtle and Pomegranate Aga</w:t>
            </w:r>
          </w:p>
        </w:tc>
        <w:tc>
          <w:tcPr>
            <w:tcW w:type="dxa" w:w="1728"/>
          </w:tcPr>
          <w:p>
            <w:r>
              <w:t>Frontiers in microbiology</w:t>
            </w:r>
          </w:p>
        </w:tc>
        <w:tc>
          <w:tcPr>
            <w:tcW w:type="dxa" w:w="1728"/>
          </w:tcPr>
          <w:p>
            <w:r>
              <w:t>2020.0</w:t>
            </w:r>
          </w:p>
        </w:tc>
        <w:tc>
          <w:tcPr>
            <w:tcW w:type="dxa" w:w="1728"/>
          </w:tcPr>
          <w:p>
            <w:r>
              <w:t>24.0</w:t>
            </w:r>
          </w:p>
        </w:tc>
      </w:tr>
      <w:tr>
        <w:tc>
          <w:tcPr>
            <w:tcW w:type="dxa" w:w="1728"/>
          </w:tcPr>
          <w:p>
            <w:r>
              <w:t>PMC6425412</w:t>
            </w:r>
          </w:p>
        </w:tc>
        <w:tc>
          <w:tcPr>
            <w:tcW w:type="dxa" w:w="1728"/>
          </w:tcPr>
          <w:p>
            <w:r>
              <w:t>Comparative Assessment on Selected Physicochemical Parameters and Antioxidant an</w:t>
            </w:r>
          </w:p>
        </w:tc>
        <w:tc>
          <w:tcPr>
            <w:tcW w:type="dxa" w:w="1728"/>
          </w:tcPr>
          <w:p>
            <w:r>
              <w:t>International journal of food science</w:t>
            </w:r>
          </w:p>
        </w:tc>
        <w:tc>
          <w:tcPr>
            <w:tcW w:type="dxa" w:w="1728"/>
          </w:tcPr>
          <w:p>
            <w:r>
              <w:t>2019.0</w:t>
            </w:r>
          </w:p>
        </w:tc>
        <w:tc>
          <w:tcPr>
            <w:tcW w:type="dxa" w:w="1728"/>
          </w:tcPr>
          <w:p>
            <w:r>
              <w:t>10.0</w:t>
            </w:r>
          </w:p>
        </w:tc>
      </w:tr>
      <w:tr>
        <w:tc>
          <w:tcPr>
            <w:tcW w:type="dxa" w:w="1728"/>
          </w:tcPr>
          <w:p>
            <w:r>
              <w:t>PMC12751895</w:t>
            </w:r>
          </w:p>
        </w:tc>
        <w:tc>
          <w:tcPr>
            <w:tcW w:type="dxa" w:w="1728"/>
          </w:tcPr>
          <w:p>
            <w:r>
              <w:t>Combined effects of honey and silver nanoparticles on wound healing in human der</w:t>
            </w:r>
          </w:p>
        </w:tc>
        <w:tc>
          <w:tcPr>
            <w:tcW w:type="dxa" w:w="1728"/>
          </w:tcPr>
          <w:p>
            <w:r>
              <w:t>BMC complementary medicine and therapies</w:t>
            </w:r>
          </w:p>
        </w:tc>
        <w:tc>
          <w:tcPr>
            <w:tcW w:type="dxa" w:w="1728"/>
          </w:tcPr>
          <w:p>
            <w:r>
              <w:t>2025.0</w:t>
            </w:r>
          </w:p>
        </w:tc>
        <w:tc>
          <w:tcPr>
            <w:tcW w:type="dxa" w:w="1728"/>
          </w:tcPr>
          <w:p>
            <w:r>
              <w:t>24.0</w:t>
            </w:r>
          </w:p>
        </w:tc>
      </w:tr>
      <w:tr>
        <w:tc>
          <w:tcPr>
            <w:tcW w:type="dxa" w:w="1728"/>
          </w:tcPr>
          <w:p>
            <w:r>
              <w:t>PMC4382210</w:t>
            </w:r>
          </w:p>
        </w:tc>
        <w:tc>
          <w:tcPr>
            <w:tcW w:type="dxa" w:w="1728"/>
          </w:tcPr>
          <w:p>
            <w:r>
              <w:t>Honey glycoproteins containing antimicrobial peptides, Jelleins of the Major Roy</w:t>
            </w:r>
          </w:p>
        </w:tc>
        <w:tc>
          <w:tcPr>
            <w:tcW w:type="dxa" w:w="1728"/>
          </w:tcPr>
          <w:p>
            <w:r>
              <w:t>PloS one</w:t>
            </w:r>
          </w:p>
        </w:tc>
        <w:tc>
          <w:tcPr>
            <w:tcW w:type="dxa" w:w="1728"/>
          </w:tcPr>
          <w:p>
            <w:r>
              <w:t>2015.0</w:t>
            </w:r>
          </w:p>
        </w:tc>
        <w:tc>
          <w:tcPr>
            <w:tcW w:type="dxa" w:w="1728"/>
          </w:tcPr>
          <w:p>
            <w:r>
              <w:t>6.0</w:t>
            </w:r>
          </w:p>
        </w:tc>
      </w:tr>
    </w:tbl>
    <w:p/>
    <w:p>
      <w:pPr>
        <w:pStyle w:val="Heading1"/>
      </w:pPr>
      <w:r>
        <w:rPr>
          <w:color w:val="000000"/>
        </w:rPr>
        <w:t>S11. Data limitations</w:t>
      </w:r>
    </w:p>
    <w:p>
      <w:r>
        <w:t>Concentration-series data: 8 of 103 extracted studies. Catalase-perturbed pairs: 13 observations, 2 studies. No extracted study reported H2O2 across a dilution ladder together with antibacterial endpoints; RQ3 is therefore supported only qualitatively. Water activity: 74 chemistry observations but few joinable to outcomes. Automated extraction was validated against manual curation on mechanistic tables; residual extraction error may remain, and every row carries table/row/column provenance.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