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Supplementary material</w:t>
      </w:r>
    </w:p>
    <w:p>
      <w:r>
        <w:t>Dilution-dependent antibacterial activity of honey: a systematic review and quantitative synthesis of physicochemical and microbiological evidence</w:t>
      </w:r>
    </w:p>
    <w:p>
      <w:r>
        <w:t>For submission to International Journal of Food Microbiology.</w:t>
      </w:r>
    </w:p>
    <w:p/>
    <w:p>
      <w:pPr>
        <w:pStyle w:val="Heading2"/>
      </w:pPr>
      <w:r>
        <w:t>S1. Search strategy and yields</w:t>
      </w:r>
    </w:p>
    <w:p>
      <w:r>
        <w:t>All searches were executed programmatically on the dates shown; raw API responses are retained in the repository archive. Europe PMC queries were capped at 500 retrieved records per query and Crossref at 100, ranked by relevance.</w:t>
      </w:r>
    </w:p>
    <w:p>
      <w:r>
        <w:rPr>
          <w:b/>
        </w:rPr>
        <w:t>Table S1. Full search queries, dates and yields.</w:t>
      </w:r>
    </w:p>
    <w:tbl>
      <w:tblPr>
        <w:tblW w:type="auto" w:w="0"/>
        <w:tblLook w:firstColumn="1" w:firstRow="1" w:lastColumn="0" w:lastRow="0" w:noHBand="0" w:noVBand="1" w:val="04A0"/>
        <w:tblBorders>
          <w:top w:val="single" w:sz="8" w:color="000000"/>
          <w:left w:val="none" w:sz="0"/>
          <w:bottom w:val="single" w:sz="8" w:color="000000"/>
          <w:right w:val="none" w:sz="0"/>
          <w:insideH w:val="none" w:sz="0"/>
          <w:insideV w:val="none" w:sz="0"/>
        </w:tblBorders>
      </w:tblPr>
      <w:tblGrid>
        <w:gridCol w:w="1728"/>
        <w:gridCol w:w="1728"/>
        <w:gridCol w:w="1728"/>
        <w:gridCol w:w="1728"/>
        <w:gridCol w:w="1728"/>
      </w:tblGrid>
      <w:tr>
        <w:trPr>
          <w:tblHeader/>
        </w:trPr>
        <w:tc>
          <w:tcPr>
            <w:tcW w:type="dxa" w:w="1728"/>
            <w:tcBorders>
              <w:top w:val="none" w:sz="0"/>
              <w:left w:val="none" w:sz="0"/>
              <w:right w:val="none" w:sz="0"/>
              <w:bottom w:val="single" w:sz="8" w:color="000000"/>
            </w:tcBorders>
          </w:tcPr>
          <w:p>
            <w:r>
              <w:rPr>
                <w:b/>
              </w:rPr>
              <w:t>Database</w:t>
            </w:r>
          </w:p>
        </w:tc>
        <w:tc>
          <w:tcPr>
            <w:tcW w:type="dxa" w:w="1728"/>
            <w:tcBorders>
              <w:top w:val="none" w:sz="0"/>
              <w:left w:val="none" w:sz="0"/>
              <w:right w:val="none" w:sz="0"/>
              <w:bottom w:val="single" w:sz="8" w:color="000000"/>
            </w:tcBorders>
          </w:tcPr>
          <w:p>
            <w:r>
              <w:rPr>
                <w:b/>
              </w:rPr>
              <w:t>Query</w:t>
            </w:r>
          </w:p>
        </w:tc>
        <w:tc>
          <w:tcPr>
            <w:tcW w:type="dxa" w:w="1728"/>
            <w:tcBorders>
              <w:top w:val="none" w:sz="0"/>
              <w:left w:val="none" w:sz="0"/>
              <w:right w:val="none" w:sz="0"/>
              <w:bottom w:val="single" w:sz="8" w:color="000000"/>
            </w:tcBorders>
          </w:tcPr>
          <w:p>
            <w:r>
              <w:rPr>
                <w:b/>
              </w:rPr>
              <w:t>Date</w:t>
            </w:r>
          </w:p>
        </w:tc>
        <w:tc>
          <w:tcPr>
            <w:tcW w:type="dxa" w:w="1728"/>
            <w:tcBorders>
              <w:top w:val="none" w:sz="0"/>
              <w:left w:val="none" w:sz="0"/>
              <w:right w:val="none" w:sz="0"/>
              <w:bottom w:val="single" w:sz="8" w:color="000000"/>
            </w:tcBorders>
          </w:tcPr>
          <w:p>
            <w:r>
              <w:rPr>
                <w:b/>
              </w:rPr>
              <w:t>Hits</w:t>
            </w:r>
          </w:p>
        </w:tc>
        <w:tc>
          <w:tcPr>
            <w:tcW w:type="dxa" w:w="1728"/>
            <w:tcBorders>
              <w:top w:val="none" w:sz="0"/>
              <w:left w:val="none" w:sz="0"/>
              <w:right w:val="none" w:sz="0"/>
              <w:bottom w:val="single" w:sz="8" w:color="000000"/>
            </w:tcBorders>
          </w:tcPr>
          <w:p>
            <w:r>
              <w:rPr>
                <w:b/>
              </w:rPr>
              <w:t>Retrieved</w:t>
            </w:r>
          </w:p>
        </w:tc>
      </w:tr>
      <w:tr>
        <w:tc>
          <w:tcPr>
            <w:tcW w:type="dxa" w:w="1728"/>
          </w:tcPr>
          <w:p>
            <w:r>
              <w:t>pubmed</w:t>
            </w:r>
          </w:p>
        </w:tc>
        <w:tc>
          <w:tcPr>
            <w:tcW w:type="dxa" w:w="1728"/>
          </w:tcPr>
          <w:p>
            <w:r>
              <w:t>honey[Title/Abstract] AND (antibacterial[Title/Abstract] OR antimicrobial[Title/Abstract]) AND ("minimum inhibitory"[Title/Abstract] OR dilution[Title/Abstract])</w:t>
            </w:r>
          </w:p>
        </w:tc>
        <w:tc>
          <w:tcPr>
            <w:tcW w:type="dxa" w:w="1728"/>
          </w:tcPr>
          <w:p>
            <w:r>
              <w:t>2026-09-26</w:t>
            </w:r>
          </w:p>
        </w:tc>
        <w:tc>
          <w:tcPr>
            <w:tcW w:type="dxa" w:w="1728"/>
          </w:tcPr>
          <w:p>
            <w:r>
              <w:t>237</w:t>
            </w:r>
          </w:p>
        </w:tc>
        <w:tc>
          <w:tcPr>
            <w:tcW w:type="dxa" w:w="1728"/>
          </w:tcPr>
          <w:p>
            <w:r>
              <w:t>237</w:t>
            </w:r>
          </w:p>
        </w:tc>
      </w:tr>
      <w:tr>
        <w:tc>
          <w:tcPr>
            <w:tcW w:type="dxa" w:w="1728"/>
          </w:tcPr>
          <w:p>
            <w:r>
              <w:t>pubmed</w:t>
            </w:r>
          </w:p>
        </w:tc>
        <w:tc>
          <w:tcPr>
            <w:tcW w:type="dxa" w:w="1728"/>
          </w:tcPr>
          <w:p>
            <w:r>
              <w:t>honey[Title/Abstract] AND (bacteriostatic[Title/Abstract] OR bactericidal[Title/Abstract]) AND (dilution[Title/Abstract] OR concentration[Title/Abstract])</w:t>
            </w:r>
          </w:p>
        </w:tc>
        <w:tc>
          <w:tcPr>
            <w:tcW w:type="dxa" w:w="1728"/>
          </w:tcPr>
          <w:p>
            <w:r>
              <w:t>2026-09-26</w:t>
            </w:r>
          </w:p>
        </w:tc>
        <w:tc>
          <w:tcPr>
            <w:tcW w:type="dxa" w:w="1728"/>
          </w:tcPr>
          <w:p>
            <w:r>
              <w:t>104</w:t>
            </w:r>
          </w:p>
        </w:tc>
        <w:tc>
          <w:tcPr>
            <w:tcW w:type="dxa" w:w="1728"/>
          </w:tcPr>
          <w:p>
            <w:r>
              <w:t>104</w:t>
            </w:r>
          </w:p>
        </w:tc>
      </w:tr>
      <w:tr>
        <w:tc>
          <w:tcPr>
            <w:tcW w:type="dxa" w:w="1728"/>
          </w:tcPr>
          <w:p>
            <w:r>
              <w:t>pubmed</w:t>
            </w:r>
          </w:p>
        </w:tc>
        <w:tc>
          <w:tcPr>
            <w:tcW w:type="dxa" w:w="1728"/>
          </w:tcPr>
          <w:p>
            <w:r>
              <w:t>honey[Title/Abstract] AND ("hydrogen peroxide"[Title/Abstract] OR "glucose oxidase"[Title/Abstract] OR peroxide[Title/Abstract] OR catalase[Title/Abstract]) AND (bacteria*[Title/Abstract] OR antimicrobial[Title/Abstract])</w:t>
            </w:r>
          </w:p>
        </w:tc>
        <w:tc>
          <w:tcPr>
            <w:tcW w:type="dxa" w:w="1728"/>
          </w:tcPr>
          <w:p>
            <w:r>
              <w:t>2026-09-26</w:t>
            </w:r>
          </w:p>
        </w:tc>
        <w:tc>
          <w:tcPr>
            <w:tcW w:type="dxa" w:w="1728"/>
          </w:tcPr>
          <w:p>
            <w:r>
              <w:t>178</w:t>
            </w:r>
          </w:p>
        </w:tc>
        <w:tc>
          <w:tcPr>
            <w:tcW w:type="dxa" w:w="1728"/>
          </w:tcPr>
          <w:p>
            <w:r>
              <w:t>178</w:t>
            </w:r>
          </w:p>
        </w:tc>
      </w:tr>
      <w:tr>
        <w:tc>
          <w:tcPr>
            <w:tcW w:type="dxa" w:w="1728"/>
          </w:tcPr>
          <w:p>
            <w:r>
              <w:t>pubmed</w:t>
            </w:r>
          </w:p>
        </w:tc>
        <w:tc>
          <w:tcPr>
            <w:tcW w:type="dxa" w:w="1728"/>
          </w:tcPr>
          <w:p>
            <w:r>
              <w:t>honey[Title/Abstract] AND ("water activity"[Title/Abstract] OR osmotic[Title/Abstract] OR osmolarity[Title/Abstract] OR "artificial honey"[Title/Abstract] OR "sugar solution"[Title/Abstract]) AND (antibacterial[Title/Abstract] OR antimicrobial[Title/Abstract] OR inhibitory[Title/Abstract])</w:t>
            </w:r>
          </w:p>
        </w:tc>
        <w:tc>
          <w:tcPr>
            <w:tcW w:type="dxa" w:w="1728"/>
          </w:tcPr>
          <w:p>
            <w:r>
              <w:t>2026-09-26</w:t>
            </w:r>
          </w:p>
        </w:tc>
        <w:tc>
          <w:tcPr>
            <w:tcW w:type="dxa" w:w="1728"/>
          </w:tcPr>
          <w:p>
            <w:r>
              <w:t>82</w:t>
            </w:r>
          </w:p>
        </w:tc>
        <w:tc>
          <w:tcPr>
            <w:tcW w:type="dxa" w:w="1728"/>
          </w:tcPr>
          <w:p>
            <w:r>
              <w:t>82</w:t>
            </w:r>
          </w:p>
        </w:tc>
      </w:tr>
      <w:tr>
        <w:tc>
          <w:tcPr>
            <w:tcW w:type="dxa" w:w="1728"/>
          </w:tcPr>
          <w:p>
            <w:r>
              <w:t>pubmed</w:t>
            </w:r>
          </w:p>
        </w:tc>
        <w:tc>
          <w:tcPr>
            <w:tcW w:type="dxa" w:w="1728"/>
          </w:tcPr>
          <w:p>
            <w:r>
              <w:t>honey[Title/Abstract] AND (methylglyoxal[Title/Abstract] OR MGO[Title/Abstract] OR "non-peroxide"[Title/Abstract] OR "nonperoxide"[Title/Abstract]) AND (antibacterial[Title/Abstract] OR antimicrobial[Title/Abstract] OR bactericidal[Title/Abstract])</w:t>
            </w:r>
          </w:p>
        </w:tc>
        <w:tc>
          <w:tcPr>
            <w:tcW w:type="dxa" w:w="1728"/>
          </w:tcPr>
          <w:p>
            <w:r>
              <w:t>2026-09-26</w:t>
            </w:r>
          </w:p>
        </w:tc>
        <w:tc>
          <w:tcPr>
            <w:tcW w:type="dxa" w:w="1728"/>
          </w:tcPr>
          <w:p>
            <w:r>
              <w:t>147</w:t>
            </w:r>
          </w:p>
        </w:tc>
        <w:tc>
          <w:tcPr>
            <w:tcW w:type="dxa" w:w="1728"/>
          </w:tcPr>
          <w:p>
            <w:r>
              <w:t>147</w:t>
            </w:r>
          </w:p>
        </w:tc>
      </w:tr>
      <w:tr>
        <w:tc>
          <w:tcPr>
            <w:tcW w:type="dxa" w:w="1728"/>
          </w:tcPr>
          <w:p>
            <w:r>
              <w:t>pubmed</w:t>
            </w:r>
          </w:p>
        </w:tc>
        <w:tc>
          <w:tcPr>
            <w:tcW w:type="dxa" w:w="1728"/>
          </w:tcPr>
          <w:p>
            <w:r>
              <w:t>honey[Title/Abstract] AND ("inhibition zone"[Title/Abstract] OR "zone of inhibition"[Title/Abstract] OR "well diffusion"[Title/Abstract] OR "agar dilution"[Title/Abstract] OR "broth dilution"[Title/Abstract])</w:t>
            </w:r>
          </w:p>
        </w:tc>
        <w:tc>
          <w:tcPr>
            <w:tcW w:type="dxa" w:w="1728"/>
          </w:tcPr>
          <w:p>
            <w:r>
              <w:t>2026-09-26</w:t>
            </w:r>
          </w:p>
        </w:tc>
        <w:tc>
          <w:tcPr>
            <w:tcW w:type="dxa" w:w="1728"/>
          </w:tcPr>
          <w:p>
            <w:r>
              <w:t>160</w:t>
            </w:r>
          </w:p>
        </w:tc>
        <w:tc>
          <w:tcPr>
            <w:tcW w:type="dxa" w:w="1728"/>
          </w:tcPr>
          <w:p>
            <w:r>
              <w:t>160</w:t>
            </w:r>
          </w:p>
        </w:tc>
      </w:tr>
      <w:tr>
        <w:tc>
          <w:tcPr>
            <w:tcW w:type="dxa" w:w="1728"/>
          </w:tcPr>
          <w:p>
            <w:r>
              <w:t>europepmc</w:t>
            </w:r>
          </w:p>
        </w:tc>
        <w:tc>
          <w:tcPr>
            <w:tcW w:type="dxa" w:w="1728"/>
          </w:tcPr>
          <w:p>
            <w:r>
              <w:t>honey AND (antibacterial OR antimicrobial OR bacteriostatic) AND (dilution OR concentration OR "minimum inhibitory" OR MIC) IN_EPMC:y OPEN_ACCESS:y</w:t>
            </w:r>
          </w:p>
        </w:tc>
        <w:tc>
          <w:tcPr>
            <w:tcW w:type="dxa" w:w="1728"/>
          </w:tcPr>
          <w:p>
            <w:r>
              <w:t>2026-09-26</w:t>
            </w:r>
          </w:p>
        </w:tc>
        <w:tc>
          <w:tcPr>
            <w:tcW w:type="dxa" w:w="1728"/>
          </w:tcPr>
          <w:p>
            <w:r>
              <w:t>10833</w:t>
            </w:r>
          </w:p>
        </w:tc>
        <w:tc>
          <w:tcPr>
            <w:tcW w:type="dxa" w:w="1728"/>
          </w:tcPr>
          <w:p>
            <w:r>
              <w:t>500</w:t>
            </w:r>
          </w:p>
        </w:tc>
      </w:tr>
      <w:tr>
        <w:tc>
          <w:tcPr>
            <w:tcW w:type="dxa" w:w="1728"/>
          </w:tcPr>
          <w:p>
            <w:r>
              <w:t>europepmc</w:t>
            </w:r>
          </w:p>
        </w:tc>
        <w:tc>
          <w:tcPr>
            <w:tcW w:type="dxa" w:w="1728"/>
          </w:tcPr>
          <w:p>
            <w:r>
              <w:t>honey AND ("hydrogen peroxide" OR "glucose oxidase" OR catalase) AND (antibacterial OR antimicrobial)</w:t>
            </w:r>
          </w:p>
        </w:tc>
        <w:tc>
          <w:tcPr>
            <w:tcW w:type="dxa" w:w="1728"/>
          </w:tcPr>
          <w:p>
            <w:r>
              <w:t>2026-09-26</w:t>
            </w:r>
          </w:p>
        </w:tc>
        <w:tc>
          <w:tcPr>
            <w:tcW w:type="dxa" w:w="1728"/>
          </w:tcPr>
          <w:p>
            <w:r>
              <w:t>4165</w:t>
            </w:r>
          </w:p>
        </w:tc>
        <w:tc>
          <w:tcPr>
            <w:tcW w:type="dxa" w:w="1728"/>
          </w:tcPr>
          <w:p>
            <w:r>
              <w:t>500</w:t>
            </w:r>
          </w:p>
        </w:tc>
      </w:tr>
      <w:tr>
        <w:tc>
          <w:tcPr>
            <w:tcW w:type="dxa" w:w="1728"/>
          </w:tcPr>
          <w:p>
            <w:r>
              <w:t>europepmc</w:t>
            </w:r>
          </w:p>
        </w:tc>
        <w:tc>
          <w:tcPr>
            <w:tcW w:type="dxa" w:w="1728"/>
          </w:tcPr>
          <w:p>
            <w:r>
              <w:t>honey AND ("water activity" OR osmotic OR "artificial honey" OR "sugar solution") AND (antibacterial OR antimicrobial OR inhibitory)</w:t>
            </w:r>
          </w:p>
        </w:tc>
        <w:tc>
          <w:tcPr>
            <w:tcW w:type="dxa" w:w="1728"/>
          </w:tcPr>
          <w:p>
            <w:r>
              <w:t>2026-09-26</w:t>
            </w:r>
          </w:p>
        </w:tc>
        <w:tc>
          <w:tcPr>
            <w:tcW w:type="dxa" w:w="1728"/>
          </w:tcPr>
          <w:p>
            <w:r>
              <w:t>2592</w:t>
            </w:r>
          </w:p>
        </w:tc>
        <w:tc>
          <w:tcPr>
            <w:tcW w:type="dxa" w:w="1728"/>
          </w:tcPr>
          <w:p>
            <w:r>
              <w:t>500</w:t>
            </w:r>
          </w:p>
        </w:tc>
      </w:tr>
      <w:tr>
        <w:tc>
          <w:tcPr>
            <w:tcW w:type="dxa" w:w="1728"/>
          </w:tcPr>
          <w:p>
            <w:r>
              <w:t>europepmc</w:t>
            </w:r>
          </w:p>
        </w:tc>
        <w:tc>
          <w:tcPr>
            <w:tcW w:type="dxa" w:w="1728"/>
          </w:tcPr>
          <w:p>
            <w:r>
              <w:t>honey AND (methylglyoxal OR MGO OR "non-peroxide") AND (antibacterial OR antimicrobial OR bactericidal)</w:t>
            </w:r>
          </w:p>
        </w:tc>
        <w:tc>
          <w:tcPr>
            <w:tcW w:type="dxa" w:w="1728"/>
          </w:tcPr>
          <w:p>
            <w:r>
              <w:t>2026-09-26</w:t>
            </w:r>
          </w:p>
        </w:tc>
        <w:tc>
          <w:tcPr>
            <w:tcW w:type="dxa" w:w="1728"/>
          </w:tcPr>
          <w:p>
            <w:r>
              <w:t>994</w:t>
            </w:r>
          </w:p>
        </w:tc>
        <w:tc>
          <w:tcPr>
            <w:tcW w:type="dxa" w:w="1728"/>
          </w:tcPr>
          <w:p>
            <w:r>
              <w:t>500</w:t>
            </w:r>
          </w:p>
        </w:tc>
      </w:tr>
      <w:tr>
        <w:tc>
          <w:tcPr>
            <w:tcW w:type="dxa" w:w="1728"/>
          </w:tcPr>
          <w:p>
            <w:r>
              <w:t>europepmc</w:t>
            </w:r>
          </w:p>
        </w:tc>
        <w:tc>
          <w:tcPr>
            <w:tcW w:type="dxa" w:w="1728"/>
          </w:tcPr>
          <w:p>
            <w:r>
              <w:t>honey AND ("inhibition zone" OR "zone of inhibition" OR "well diffusion" OR "agar dilution" OR "broth microdilution") AND (MIC OR antibacterial OR antimicrobial)</w:t>
            </w:r>
          </w:p>
        </w:tc>
        <w:tc>
          <w:tcPr>
            <w:tcW w:type="dxa" w:w="1728"/>
          </w:tcPr>
          <w:p>
            <w:r>
              <w:t>2026-09-26</w:t>
            </w:r>
          </w:p>
        </w:tc>
        <w:tc>
          <w:tcPr>
            <w:tcW w:type="dxa" w:w="1728"/>
          </w:tcPr>
          <w:p>
            <w:r>
              <w:t>2048</w:t>
            </w:r>
          </w:p>
        </w:tc>
        <w:tc>
          <w:tcPr>
            <w:tcW w:type="dxa" w:w="1728"/>
          </w:tcPr>
          <w:p>
            <w:r>
              <w:t>500</w:t>
            </w:r>
          </w:p>
        </w:tc>
      </w:tr>
      <w:tr>
        <w:tc>
          <w:tcPr>
            <w:tcW w:type="dxa" w:w="1728"/>
          </w:tcPr>
          <w:p>
            <w:r>
              <w:t>crossref</w:t>
            </w:r>
          </w:p>
        </w:tc>
        <w:tc>
          <w:tcPr>
            <w:tcW w:type="dxa" w:w="1728"/>
          </w:tcPr>
          <w:p>
            <w:r>
              <w:t>honey antibacterial dilution minimum inhibitory concentration</w:t>
            </w:r>
          </w:p>
        </w:tc>
        <w:tc>
          <w:tcPr>
            <w:tcW w:type="dxa" w:w="1728"/>
          </w:tcPr>
          <w:p>
            <w:r>
              <w:t>2026-09-26</w:t>
            </w:r>
          </w:p>
        </w:tc>
        <w:tc>
          <w:tcPr>
            <w:tcW w:type="dxa" w:w="1728"/>
          </w:tcPr>
          <w:p>
            <w:r>
              <w:t>658913</w:t>
            </w:r>
          </w:p>
        </w:tc>
        <w:tc>
          <w:tcPr>
            <w:tcW w:type="dxa" w:w="1728"/>
          </w:tcPr>
          <w:p>
            <w:r>
              <w:t>100</w:t>
            </w:r>
          </w:p>
        </w:tc>
      </w:tr>
      <w:tr>
        <w:tc>
          <w:tcPr>
            <w:tcW w:type="dxa" w:w="1728"/>
          </w:tcPr>
          <w:p>
            <w:r>
              <w:t>crossref</w:t>
            </w:r>
          </w:p>
        </w:tc>
        <w:tc>
          <w:tcPr>
            <w:tcW w:type="dxa" w:w="1728"/>
          </w:tcPr>
          <w:p>
            <w:r>
              <w:t>honey hydrogen peroxide antibacterial activity dilution</w:t>
            </w:r>
          </w:p>
        </w:tc>
        <w:tc>
          <w:tcPr>
            <w:tcW w:type="dxa" w:w="1728"/>
          </w:tcPr>
          <w:p>
            <w:r>
              <w:t>2026-09-26</w:t>
            </w:r>
          </w:p>
        </w:tc>
        <w:tc>
          <w:tcPr>
            <w:tcW w:type="dxa" w:w="1728"/>
          </w:tcPr>
          <w:p>
            <w:r>
              <w:t>2095135</w:t>
            </w:r>
          </w:p>
        </w:tc>
        <w:tc>
          <w:tcPr>
            <w:tcW w:type="dxa" w:w="1728"/>
          </w:tcPr>
          <w:p>
            <w:r>
              <w:t>100</w:t>
            </w:r>
          </w:p>
        </w:tc>
      </w:tr>
      <w:tr>
        <w:tc>
          <w:tcPr>
            <w:tcW w:type="dxa" w:w="1728"/>
          </w:tcPr>
          <w:p>
            <w:r>
              <w:t>crossref</w:t>
            </w:r>
          </w:p>
        </w:tc>
        <w:tc>
          <w:tcPr>
            <w:tcW w:type="dxa" w:w="1728"/>
          </w:tcPr>
          <w:p>
            <w:r>
              <w:t>honey water activity osmotic antibacterial artificial honey</w:t>
            </w:r>
          </w:p>
        </w:tc>
        <w:tc>
          <w:tcPr>
            <w:tcW w:type="dxa" w:w="1728"/>
          </w:tcPr>
          <w:p>
            <w:r>
              <w:t>2026-09-26</w:t>
            </w:r>
          </w:p>
        </w:tc>
        <w:tc>
          <w:tcPr>
            <w:tcW w:type="dxa" w:w="1728"/>
          </w:tcPr>
          <w:p>
            <w:r>
              <w:t>4340473</w:t>
            </w:r>
          </w:p>
        </w:tc>
        <w:tc>
          <w:tcPr>
            <w:tcW w:type="dxa" w:w="1728"/>
          </w:tcPr>
          <w:p>
            <w:r>
              <w:t>100</w:t>
            </w:r>
          </w:p>
        </w:tc>
      </w:tr>
      <w:tr>
        <w:tc>
          <w:tcPr>
            <w:tcW w:type="dxa" w:w="1728"/>
          </w:tcPr>
          <w:p>
            <w:r>
              <w:t>crossref</w:t>
            </w:r>
          </w:p>
        </w:tc>
        <w:tc>
          <w:tcPr>
            <w:tcW w:type="dxa" w:w="1728"/>
          </w:tcPr>
          <w:p>
            <w:r>
              <w:t>manuka honey methylglyoxal antibacterial non-peroxide</w:t>
            </w:r>
          </w:p>
        </w:tc>
        <w:tc>
          <w:tcPr>
            <w:tcW w:type="dxa" w:w="1728"/>
          </w:tcPr>
          <w:p>
            <w:r>
              <w:t>2026-09-26</w:t>
            </w:r>
          </w:p>
        </w:tc>
        <w:tc>
          <w:tcPr>
            <w:tcW w:type="dxa" w:w="1728"/>
          </w:tcPr>
          <w:p>
            <w:r>
              <w:t>1997456</w:t>
            </w:r>
          </w:p>
        </w:tc>
        <w:tc>
          <w:tcPr>
            <w:tcW w:type="dxa" w:w="1728"/>
          </w:tcPr>
          <w:p>
            <w:r>
              <w:t>100</w:t>
            </w:r>
          </w:p>
        </w:tc>
      </w:tr>
      <w:tr>
        <w:tc>
          <w:tcPr>
            <w:tcW w:type="dxa" w:w="1728"/>
          </w:tcPr>
          <w:p>
            <w:r>
              <w:t>crossref</w:t>
            </w:r>
          </w:p>
        </w:tc>
        <w:tc>
          <w:tcPr>
            <w:tcW w:type="dxa" w:w="1728"/>
          </w:tcPr>
          <w:p>
            <w:r>
              <w:t>honey inhibition zone antibacterial concentration</w:t>
            </w:r>
          </w:p>
        </w:tc>
        <w:tc>
          <w:tcPr>
            <w:tcW w:type="dxa" w:w="1728"/>
          </w:tcPr>
          <w:p>
            <w:r>
              <w:t>2026-09-26</w:t>
            </w:r>
          </w:p>
        </w:tc>
        <w:tc>
          <w:tcPr>
            <w:tcW w:type="dxa" w:w="1728"/>
          </w:tcPr>
          <w:p>
            <w:r>
              <w:t>1034389</w:t>
            </w:r>
          </w:p>
        </w:tc>
        <w:tc>
          <w:tcPr>
            <w:tcW w:type="dxa" w:w="1728"/>
          </w:tcPr>
          <w:p>
            <w:r>
              <w:t>100</w:t>
            </w:r>
          </w:p>
        </w:tc>
      </w:tr>
      <w:tr>
        <w:tc>
          <w:tcPr>
            <w:tcW w:type="dxa" w:w="1728"/>
          </w:tcPr>
          <w:p>
            <w:r>
              <w:t>pubmed_citemine</w:t>
            </w:r>
          </w:p>
        </w:tc>
        <w:tc>
          <w:tcPr>
            <w:tcW w:type="dxa" w:w="1728"/>
          </w:tcPr>
          <w:p>
            <w:r>
              <w:t>Blair SE[Author] AND honey; Irish J[Author] AND honey AND antibacterial; Roberts AEL[Author] AND honey; Henriques AF[Author] AND honey; Maddocks SE[Author] AND honey; Allen KL[Author] AND honey AND antibacterial; Molan PC[Author] AND honey; Voidarou C[Author] AND honey; Cooper RA[Author] AND honey AND antibacterial; Carnwath R[Author] AND honey; Alnaqdy[Author] AND honey; Lusby PE[Author] AND honey; Jenkins R[Author] AND honey AND antibacterial; Wilkinson JM[Author] AND honey; Brudzynski K[Author] AND honey AND antibacterial; Bucekova M[Author] AND honey; Kwakman PHS[Author] AND honey; Johnston M[Author] AND honey AND antibacterial; Girma A[Author] AND honey; Masoura M[Author] AND honey; Grecka K[Author] AND honey; Nolan VC[Author] AND honey; Oryan A[Author] AND honey AND antibacterial; Cokcetin NN[Author] AND honey; Bouacha M[Author] AND honey; Combarros-Fuertes P[Author] AND honey; Shepherd P[Author] AND honey; Carter DA[Author] AND honey</w:t>
            </w:r>
          </w:p>
        </w:tc>
        <w:tc>
          <w:tcPr>
            <w:tcW w:type="dxa" w:w="1728"/>
          </w:tcPr>
          <w:p>
            <w:r>
              <w:t>2026-09-26</w:t>
            </w:r>
          </w:p>
        </w:tc>
        <w:tc>
          <w:tcPr>
            <w:tcW w:type="dxa" w:w="1728"/>
          </w:tcPr>
          <w:p>
            <w:r>
              <w:t>134</w:t>
            </w:r>
          </w:p>
        </w:tc>
        <w:tc>
          <w:tcPr>
            <w:tcW w:type="dxa" w:w="1728"/>
          </w:tcPr>
          <w:p>
            <w:r>
              <w:t>134</w:t>
            </w:r>
          </w:p>
        </w:tc>
      </w:tr>
    </w:tbl>
    <w:p/>
    <w:p>
      <w:pPr>
        <w:pStyle w:val="Heading2"/>
      </w:pPr>
      <w:r>
        <w:t>S2. Eligibility decision rules</w:t>
      </w:r>
    </w:p>
    <w:p>
      <w:r>
        <w:t>A deterministic rule-based classifier assigned each screened record to include / exclude / review_flag using title-and-abstract patterns. The complete rules are implemented in scripts/04_eligibility.py in the released code. Decision counts:</w:t>
      </w:r>
    </w:p>
    <w:p>
      <w:r>
        <w:rPr>
          <w:b/>
        </w:rPr>
        <w:t>Table S2. Eligibility decisions by rule outcome.</w:t>
      </w:r>
    </w:p>
    <w:tbl>
      <w:tblPr>
        <w:tblW w:type="auto" w:w="0"/>
        <w:tblLook w:firstColumn="1" w:firstRow="1" w:lastColumn="0" w:lastRow="0" w:noHBand="0" w:noVBand="1" w:val="04A0"/>
        <w:tblBorders>
          <w:top w:val="single" w:sz="8" w:color="000000"/>
          <w:left w:val="none" w:sz="0"/>
          <w:bottom w:val="single" w:sz="8" w:color="000000"/>
          <w:right w:val="none" w:sz="0"/>
          <w:insideH w:val="none" w:sz="0"/>
          <w:insideV w:val="none" w:sz="0"/>
        </w:tblBorders>
      </w:tblPr>
      <w:tblGrid>
        <w:gridCol w:w="4320"/>
        <w:gridCol w:w="4320"/>
      </w:tblGrid>
      <w:tr>
        <w:trPr>
          <w:tblHeader/>
        </w:trPr>
        <w:tc>
          <w:tcPr>
            <w:tcW w:type="dxa" w:w="4320"/>
            <w:tcBorders>
              <w:top w:val="none" w:sz="0"/>
              <w:left w:val="none" w:sz="0"/>
              <w:right w:val="none" w:sz="0"/>
              <w:bottom w:val="single" w:sz="8" w:color="000000"/>
            </w:tcBorders>
          </w:tcPr>
          <w:p>
            <w:r>
              <w:rPr>
                <w:b/>
              </w:rPr>
              <w:t>Decision rule outcome</w:t>
            </w:r>
          </w:p>
        </w:tc>
        <w:tc>
          <w:tcPr>
            <w:tcW w:type="dxa" w:w="4320"/>
            <w:tcBorders>
              <w:top w:val="none" w:sz="0"/>
              <w:left w:val="none" w:sz="0"/>
              <w:right w:val="none" w:sz="0"/>
              <w:bottom w:val="single" w:sz="8" w:color="000000"/>
            </w:tcBorders>
          </w:tcPr>
          <w:p>
            <w:r>
              <w:rPr>
                <w:b/>
              </w:rPr>
              <w:t>n records</w:t>
            </w:r>
          </w:p>
        </w:tc>
      </w:tr>
      <w:tr>
        <w:tc>
          <w:tcPr>
            <w:tcW w:type="dxa" w:w="4320"/>
          </w:tcPr>
          <w:p>
            <w:r>
              <w:t>meets criteria</w:t>
            </w:r>
          </w:p>
        </w:tc>
        <w:tc>
          <w:tcPr>
            <w:tcW w:type="dxa" w:w="4320"/>
          </w:tcPr>
          <w:p>
            <w:r>
              <w:t>381</w:t>
            </w:r>
          </w:p>
        </w:tc>
      </w:tr>
      <w:tr>
        <w:tc>
          <w:tcPr>
            <w:tcW w:type="dxa" w:w="4320"/>
          </w:tcPr>
          <w:p>
            <w:r>
              <w:t>no quantitative antibacterial outcome</w:t>
            </w:r>
          </w:p>
        </w:tc>
        <w:tc>
          <w:tcPr>
            <w:tcW w:type="dxa" w:w="4320"/>
          </w:tcPr>
          <w:p>
            <w:r>
              <w:t>175</w:t>
            </w:r>
          </w:p>
        </w:tc>
      </w:tr>
      <w:tr>
        <w:tc>
          <w:tcPr>
            <w:tcW w:type="dxa" w:w="4320"/>
          </w:tcPr>
          <w:p>
            <w:r>
              <w:t>formulation with inseparable matrix</w:t>
            </w:r>
          </w:p>
        </w:tc>
        <w:tc>
          <w:tcPr>
            <w:tcW w:type="dxa" w:w="4320"/>
          </w:tcPr>
          <w:p>
            <w:r>
              <w:t>83</w:t>
            </w:r>
          </w:p>
        </w:tc>
      </w:tr>
      <w:tr>
        <w:tc>
          <w:tcPr>
            <w:tcW w:type="dxa" w:w="4320"/>
          </w:tcPr>
          <w:p>
            <w:r>
              <w:t>combination therapy - verify honey-alone arm</w:t>
            </w:r>
          </w:p>
        </w:tc>
        <w:tc>
          <w:tcPr>
            <w:tcW w:type="dxa" w:w="4320"/>
          </w:tcPr>
          <w:p>
            <w:r>
              <w:t>23</w:t>
            </w:r>
          </w:p>
        </w:tc>
      </w:tr>
      <w:tr>
        <w:tc>
          <w:tcPr>
            <w:tcW w:type="dxa" w:w="4320"/>
          </w:tcPr>
          <w:p>
            <w:r>
              <w:t>non-bacterial outcome only</w:t>
            </w:r>
          </w:p>
        </w:tc>
        <w:tc>
          <w:tcPr>
            <w:tcW w:type="dxa" w:w="4320"/>
          </w:tcPr>
          <w:p>
            <w:r>
              <w:t>21</w:t>
            </w:r>
          </w:p>
        </w:tc>
      </w:tr>
      <w:tr>
        <w:tc>
          <w:tcPr>
            <w:tcW w:type="dxa" w:w="4320"/>
          </w:tcPr>
          <w:p>
            <w:r>
              <w:t>non-honey bee product is main article</w:t>
            </w:r>
          </w:p>
        </w:tc>
        <w:tc>
          <w:tcPr>
            <w:tcW w:type="dxa" w:w="4320"/>
          </w:tcPr>
          <w:p>
            <w:r>
              <w:t>19</w:t>
            </w:r>
          </w:p>
        </w:tc>
      </w:tr>
      <w:tr>
        <w:tc>
          <w:tcPr>
            <w:tcW w:type="dxa" w:w="4320"/>
          </w:tcPr>
          <w:p>
            <w:r>
              <w:t>clinical/in-vivo without microbiological assay</w:t>
            </w:r>
          </w:p>
        </w:tc>
        <w:tc>
          <w:tcPr>
            <w:tcW w:type="dxa" w:w="4320"/>
          </w:tcPr>
          <w:p>
            <w:r>
              <w:t>13</w:t>
            </w:r>
          </w:p>
        </w:tc>
      </w:tr>
      <w:tr>
        <w:tc>
          <w:tcPr>
            <w:tcW w:type="dxa" w:w="4320"/>
          </w:tcPr>
          <w:p>
            <w:r>
              <w:t>post-hoc audit: not honey-specific primary data</w:t>
            </w:r>
          </w:p>
        </w:tc>
        <w:tc>
          <w:tcPr>
            <w:tcW w:type="dxa" w:w="4320"/>
          </w:tcPr>
          <w:p>
            <w:r>
              <w:t>8</w:t>
            </w:r>
          </w:p>
        </w:tc>
      </w:tr>
      <w:tr>
        <w:tc>
          <w:tcPr>
            <w:tcW w:type="dxa" w:w="4320"/>
          </w:tcPr>
          <w:p>
            <w:r>
              <w:t>viral/phage outcome only</w:t>
            </w:r>
          </w:p>
        </w:tc>
        <w:tc>
          <w:tcPr>
            <w:tcW w:type="dxa" w:w="4320"/>
          </w:tcPr>
          <w:p>
            <w:r>
              <w:t>3</w:t>
            </w:r>
          </w:p>
        </w:tc>
      </w:tr>
    </w:tbl>
    <w:p/>
    <w:p>
      <w:pPr>
        <w:pStyle w:val="Heading2"/>
      </w:pPr>
      <w:r>
        <w:t>S3. Extraction and provenance</w:t>
      </w:r>
    </w:p>
    <w:p>
      <w:r>
        <w:t>Each extracted row carries study_id, source table identifier, row and column position, raw cell text, normalized outcome, unit, unit basis and an auto/manual flag. Manually curated mechanistic rows (n = 0) take precedence over automatically extracted rows for the same cell. Outcome categories in the harmonized dataset:</w:t>
      </w:r>
    </w:p>
    <w:p>
      <w:r>
        <w:rPr>
          <w:b/>
        </w:rPr>
        <w:t>Table S3. Harmonized outcome categories.</w:t>
      </w:r>
    </w:p>
    <w:tbl>
      <w:tblPr>
        <w:tblW w:type="auto" w:w="0"/>
        <w:tblLook w:firstColumn="1" w:firstRow="1" w:lastColumn="0" w:lastRow="0" w:noHBand="0" w:noVBand="1" w:val="04A0"/>
        <w:tblBorders>
          <w:top w:val="single" w:sz="8" w:color="000000"/>
          <w:left w:val="none" w:sz="0"/>
          <w:bottom w:val="single" w:sz="8" w:color="000000"/>
          <w:right w:val="none" w:sz="0"/>
          <w:insideH w:val="none" w:sz="0"/>
          <w:insideV w:val="none" w:sz="0"/>
        </w:tblBorders>
      </w:tblPr>
      <w:tblGrid>
        <w:gridCol w:w="4320"/>
        <w:gridCol w:w="4320"/>
      </w:tblGrid>
      <w:tr>
        <w:trPr>
          <w:tblHeader/>
        </w:trPr>
        <w:tc>
          <w:tcPr>
            <w:tcW w:type="dxa" w:w="4320"/>
            <w:tcBorders>
              <w:top w:val="none" w:sz="0"/>
              <w:left w:val="none" w:sz="0"/>
              <w:right w:val="none" w:sz="0"/>
              <w:bottom w:val="single" w:sz="8" w:color="000000"/>
            </w:tcBorders>
          </w:tcPr>
          <w:p>
            <w:r>
              <w:rPr>
                <w:b/>
              </w:rPr>
              <w:t>Outcome</w:t>
            </w:r>
          </w:p>
        </w:tc>
        <w:tc>
          <w:tcPr>
            <w:tcW w:type="dxa" w:w="4320"/>
            <w:tcBorders>
              <w:top w:val="none" w:sz="0"/>
              <w:left w:val="none" w:sz="0"/>
              <w:right w:val="none" w:sz="0"/>
              <w:bottom w:val="single" w:sz="8" w:color="000000"/>
            </w:tcBorders>
          </w:tcPr>
          <w:p>
            <w:r>
              <w:rPr>
                <w:b/>
              </w:rPr>
              <w:t>n rows</w:t>
            </w:r>
          </w:p>
        </w:tc>
      </w:tr>
      <w:tr>
        <w:tc>
          <w:tcPr>
            <w:tcW w:type="dxa" w:w="4320"/>
          </w:tcPr>
          <w:p>
            <w:r>
              <w:t>MIC</w:t>
            </w:r>
          </w:p>
        </w:tc>
        <w:tc>
          <w:tcPr>
            <w:tcW w:type="dxa" w:w="4320"/>
          </w:tcPr>
          <w:p>
            <w:r>
              <w:t>2572</w:t>
            </w:r>
          </w:p>
        </w:tc>
      </w:tr>
      <w:tr>
        <w:tc>
          <w:tcPr>
            <w:tcW w:type="dxa" w:w="4320"/>
          </w:tcPr>
          <w:p>
            <w:r>
              <w:t>zone</w:t>
            </w:r>
          </w:p>
        </w:tc>
        <w:tc>
          <w:tcPr>
            <w:tcW w:type="dxa" w:w="4320"/>
          </w:tcPr>
          <w:p>
            <w:r>
              <w:t>1433</w:t>
            </w:r>
          </w:p>
        </w:tc>
      </w:tr>
      <w:tr>
        <w:tc>
          <w:tcPr>
            <w:tcW w:type="dxa" w:w="4320"/>
          </w:tcPr>
          <w:p>
            <w:r>
              <w:t>MBC</w:t>
            </w:r>
          </w:p>
        </w:tc>
        <w:tc>
          <w:tcPr>
            <w:tcW w:type="dxa" w:w="4320"/>
          </w:tcPr>
          <w:p>
            <w:r>
              <w:t>710</w:t>
            </w:r>
          </w:p>
        </w:tc>
      </w:tr>
      <w:tr>
        <w:tc>
          <w:tcPr>
            <w:tcW w:type="dxa" w:w="4320"/>
          </w:tcPr>
          <w:p>
            <w:r>
              <w:t>H2O2</w:t>
            </w:r>
          </w:p>
        </w:tc>
        <w:tc>
          <w:tcPr>
            <w:tcW w:type="dxa" w:w="4320"/>
          </w:tcPr>
          <w:p>
            <w:r>
              <w:t>94</w:t>
            </w:r>
          </w:p>
        </w:tc>
      </w:tr>
      <w:tr>
        <w:tc>
          <w:tcPr>
            <w:tcW w:type="dxa" w:w="4320"/>
          </w:tcPr>
          <w:p>
            <w:r>
              <w:t>series</w:t>
            </w:r>
          </w:p>
        </w:tc>
        <w:tc>
          <w:tcPr>
            <w:tcW w:type="dxa" w:w="4320"/>
          </w:tcPr>
          <w:p>
            <w:r>
              <w:t>84</w:t>
            </w:r>
          </w:p>
        </w:tc>
      </w:tr>
      <w:tr>
        <w:tc>
          <w:tcPr>
            <w:tcW w:type="dxa" w:w="4320"/>
          </w:tcPr>
          <w:p>
            <w:r>
              <w:t>phenol_equiv</w:t>
            </w:r>
          </w:p>
        </w:tc>
        <w:tc>
          <w:tcPr>
            <w:tcW w:type="dxa" w:w="4320"/>
          </w:tcPr>
          <w:p>
            <w:r>
              <w:t>69</w:t>
            </w:r>
          </w:p>
        </w:tc>
      </w:tr>
      <w:tr>
        <w:tc>
          <w:tcPr>
            <w:tcW w:type="dxa" w:w="4320"/>
          </w:tcPr>
          <w:p>
            <w:r>
              <w:t>TPC</w:t>
            </w:r>
          </w:p>
        </w:tc>
        <w:tc>
          <w:tcPr>
            <w:tcW w:type="dxa" w:w="4320"/>
          </w:tcPr>
          <w:p>
            <w:r>
              <w:t>49</w:t>
            </w:r>
          </w:p>
        </w:tc>
      </w:tr>
      <w:tr>
        <w:tc>
          <w:tcPr>
            <w:tcW w:type="dxa" w:w="4320"/>
          </w:tcPr>
          <w:p>
            <w:r>
              <w:t>GOX</w:t>
            </w:r>
          </w:p>
        </w:tc>
        <w:tc>
          <w:tcPr>
            <w:tcW w:type="dxa" w:w="4320"/>
          </w:tcPr>
          <w:p>
            <w:r>
              <w:t>33</w:t>
            </w:r>
          </w:p>
        </w:tc>
      </w:tr>
      <w:tr>
        <w:tc>
          <w:tcPr>
            <w:tcW w:type="dxa" w:w="4320"/>
          </w:tcPr>
          <w:p>
            <w:r>
              <w:t>aw</w:t>
            </w:r>
          </w:p>
        </w:tc>
        <w:tc>
          <w:tcPr>
            <w:tcW w:type="dxa" w:w="4320"/>
          </w:tcPr>
          <w:p>
            <w:r>
              <w:t>19</w:t>
            </w:r>
          </w:p>
        </w:tc>
      </w:tr>
      <w:tr>
        <w:tc>
          <w:tcPr>
            <w:tcW w:type="dxa" w:w="4320"/>
          </w:tcPr>
          <w:p>
            <w:r>
              <w:t>n_outperform_manuka</w:t>
            </w:r>
          </w:p>
        </w:tc>
        <w:tc>
          <w:tcPr>
            <w:tcW w:type="dxa" w:w="4320"/>
          </w:tcPr>
          <w:p>
            <w:r>
              <w:t>19</w:t>
            </w:r>
          </w:p>
        </w:tc>
      </w:tr>
      <w:tr>
        <w:tc>
          <w:tcPr>
            <w:tcW w:type="dxa" w:w="4320"/>
          </w:tcPr>
          <w:p>
            <w:r>
              <w:t>phenol</w:t>
            </w:r>
          </w:p>
        </w:tc>
        <w:tc>
          <w:tcPr>
            <w:tcW w:type="dxa" w:w="4320"/>
          </w:tcPr>
          <w:p>
            <w:r>
              <w:t>17</w:t>
            </w:r>
          </w:p>
        </w:tc>
      </w:tr>
      <w:tr>
        <w:tc>
          <w:tcPr>
            <w:tcW w:type="dxa" w:w="4320"/>
          </w:tcPr>
          <w:p>
            <w:r>
              <w:t>pct_viable</w:t>
            </w:r>
          </w:p>
        </w:tc>
        <w:tc>
          <w:tcPr>
            <w:tcW w:type="dxa" w:w="4320"/>
          </w:tcPr>
          <w:p>
            <w:r>
              <w:t>15</w:t>
            </w:r>
          </w:p>
        </w:tc>
      </w:tr>
      <w:tr>
        <w:tc>
          <w:tcPr>
            <w:tcW w:type="dxa" w:w="4320"/>
          </w:tcPr>
          <w:p>
            <w:r>
              <w:t>color</w:t>
            </w:r>
          </w:p>
        </w:tc>
        <w:tc>
          <w:tcPr>
            <w:tcW w:type="dxa" w:w="4320"/>
          </w:tcPr>
          <w:p>
            <w:r>
              <w:t>12</w:t>
            </w:r>
          </w:p>
        </w:tc>
      </w:tr>
      <w:tr>
        <w:tc>
          <w:tcPr>
            <w:tcW w:type="dxa" w:w="4320"/>
          </w:tcPr>
          <w:p>
            <w:r>
              <w:t>MBEC</w:t>
            </w:r>
          </w:p>
        </w:tc>
        <w:tc>
          <w:tcPr>
            <w:tcW w:type="dxa" w:w="4320"/>
          </w:tcPr>
          <w:p>
            <w:r>
              <w:t>12</w:t>
            </w:r>
          </w:p>
        </w:tc>
      </w:tr>
      <w:tr>
        <w:tc>
          <w:tcPr>
            <w:tcW w:type="dxa" w:w="4320"/>
          </w:tcPr>
          <w:p>
            <w:r>
              <w:t>MIC50</w:t>
            </w:r>
          </w:p>
        </w:tc>
        <w:tc>
          <w:tcPr>
            <w:tcW w:type="dxa" w:w="4320"/>
          </w:tcPr>
          <w:p>
            <w:r>
              <w:t>10</w:t>
            </w:r>
          </w:p>
        </w:tc>
      </w:tr>
      <w:tr>
        <w:tc>
          <w:tcPr>
            <w:tcW w:type="dxa" w:w="4320"/>
          </w:tcPr>
          <w:p>
            <w:r>
              <w:t>pH</w:t>
            </w:r>
          </w:p>
        </w:tc>
        <w:tc>
          <w:tcPr>
            <w:tcW w:type="dxa" w:w="4320"/>
          </w:tcPr>
          <w:p>
            <w:r>
              <w:t>10</w:t>
            </w:r>
          </w:p>
        </w:tc>
      </w:tr>
      <w:tr>
        <w:tc>
          <w:tcPr>
            <w:tcW w:type="dxa" w:w="4320"/>
          </w:tcPr>
          <w:p>
            <w:r>
              <w:t>pct_inhib_biofilm</w:t>
            </w:r>
          </w:p>
        </w:tc>
        <w:tc>
          <w:tcPr>
            <w:tcW w:type="dxa" w:w="4320"/>
          </w:tcPr>
          <w:p>
            <w:r>
              <w:t>8</w:t>
            </w:r>
          </w:p>
        </w:tc>
      </w:tr>
      <w:tr>
        <w:tc>
          <w:tcPr>
            <w:tcW w:type="dxa" w:w="4320"/>
          </w:tcPr>
          <w:p>
            <w:r>
              <w:t>MGO</w:t>
            </w:r>
          </w:p>
        </w:tc>
        <w:tc>
          <w:tcPr>
            <w:tcW w:type="dxa" w:w="4320"/>
          </w:tcPr>
          <w:p>
            <w:r>
              <w:t>4</w:t>
            </w:r>
          </w:p>
        </w:tc>
      </w:tr>
      <w:tr>
        <w:tc>
          <w:tcPr>
            <w:tcW w:type="dxa" w:w="4320"/>
          </w:tcPr>
          <w:p>
            <w:r>
              <w:t>PLA</w:t>
            </w:r>
          </w:p>
        </w:tc>
        <w:tc>
          <w:tcPr>
            <w:tcW w:type="dxa" w:w="4320"/>
          </w:tcPr>
          <w:p>
            <w:r>
              <w:t>4</w:t>
            </w:r>
          </w:p>
        </w:tc>
      </w:tr>
    </w:tbl>
    <w:p/>
    <w:p>
      <w:r>
        <w:t>Reported concentration bases were preserved and analyzed separately:</w:t>
      </w:r>
    </w:p>
    <w:p>
      <w:r>
        <w:rPr>
          <w:b/>
        </w:rPr>
        <w:t>Table S4. Concentration unit bases (not pooled).</w:t>
      </w:r>
    </w:p>
    <w:tbl>
      <w:tblPr>
        <w:tblW w:type="auto" w:w="0"/>
        <w:tblLook w:firstColumn="1" w:firstRow="1" w:lastColumn="0" w:lastRow="0" w:noHBand="0" w:noVBand="1" w:val="04A0"/>
        <w:tblBorders>
          <w:top w:val="single" w:sz="8" w:color="000000"/>
          <w:left w:val="none" w:sz="0"/>
          <w:bottom w:val="single" w:sz="8" w:color="000000"/>
          <w:right w:val="none" w:sz="0"/>
          <w:insideH w:val="none" w:sz="0"/>
          <w:insideV w:val="none" w:sz="0"/>
        </w:tblBorders>
      </w:tblPr>
      <w:tblGrid>
        <w:gridCol w:w="4320"/>
        <w:gridCol w:w="4320"/>
      </w:tblGrid>
      <w:tr>
        <w:trPr>
          <w:tblHeader/>
        </w:trPr>
        <w:tc>
          <w:tcPr>
            <w:tcW w:type="dxa" w:w="4320"/>
            <w:tcBorders>
              <w:top w:val="none" w:sz="0"/>
              <w:left w:val="none" w:sz="0"/>
              <w:right w:val="none" w:sz="0"/>
              <w:bottom w:val="single" w:sz="8" w:color="000000"/>
            </w:tcBorders>
          </w:tcPr>
          <w:p>
            <w:r>
              <w:rPr>
                <w:b/>
              </w:rPr>
              <w:t>Unit basis</w:t>
            </w:r>
          </w:p>
        </w:tc>
        <w:tc>
          <w:tcPr>
            <w:tcW w:type="dxa" w:w="4320"/>
            <w:tcBorders>
              <w:top w:val="none" w:sz="0"/>
              <w:left w:val="none" w:sz="0"/>
              <w:right w:val="none" w:sz="0"/>
              <w:bottom w:val="single" w:sz="8" w:color="000000"/>
            </w:tcBorders>
          </w:tcPr>
          <w:p>
            <w:r>
              <w:rPr>
                <w:b/>
              </w:rPr>
              <w:t>n rows</w:t>
            </w:r>
          </w:p>
        </w:tc>
      </w:tr>
      <w:tr>
        <w:tc>
          <w:tcPr>
            <w:tcW w:type="dxa" w:w="4320"/>
          </w:tcPr>
          <w:p>
            <w:r>
              <w:t>% (basis unspecified)</w:t>
            </w:r>
          </w:p>
        </w:tc>
        <w:tc>
          <w:tcPr>
            <w:tcW w:type="dxa" w:w="4320"/>
          </w:tcPr>
          <w:p>
            <w:r>
              <w:t>1396</w:t>
            </w:r>
          </w:p>
        </w:tc>
      </w:tr>
      <w:tr>
        <w:tc>
          <w:tcPr>
            <w:tcW w:type="dxa" w:w="4320"/>
          </w:tcPr>
          <w:p>
            <w:r>
              <w:t>mm</w:t>
            </w:r>
          </w:p>
        </w:tc>
        <w:tc>
          <w:tcPr>
            <w:tcW w:type="dxa" w:w="4320"/>
          </w:tcPr>
          <w:p>
            <w:r>
              <w:t>1386</w:t>
            </w:r>
          </w:p>
        </w:tc>
      </w:tr>
      <w:tr>
        <w:tc>
          <w:tcPr>
            <w:tcW w:type="dxa" w:w="4320"/>
          </w:tcPr>
          <w:p>
            <w:r>
              <w:t>other</w:t>
            </w:r>
          </w:p>
        </w:tc>
        <w:tc>
          <w:tcPr>
            <w:tcW w:type="dxa" w:w="4320"/>
          </w:tcPr>
          <w:p>
            <w:r>
              <w:t>781</w:t>
            </w:r>
          </w:p>
        </w:tc>
      </w:tr>
      <w:tr>
        <w:tc>
          <w:tcPr>
            <w:tcW w:type="dxa" w:w="4320"/>
          </w:tcPr>
          <w:p>
            <w:r>
              <w:t>%v/v</w:t>
            </w:r>
          </w:p>
        </w:tc>
        <w:tc>
          <w:tcPr>
            <w:tcW w:type="dxa" w:w="4320"/>
          </w:tcPr>
          <w:p>
            <w:r>
              <w:t>683</w:t>
            </w:r>
          </w:p>
        </w:tc>
      </w:tr>
      <w:tr>
        <w:tc>
          <w:tcPr>
            <w:tcW w:type="dxa" w:w="4320"/>
          </w:tcPr>
          <w:p>
            <w:r>
              <w:t>%w/v</w:t>
            </w:r>
          </w:p>
        </w:tc>
        <w:tc>
          <w:tcPr>
            <w:tcW w:type="dxa" w:w="4320"/>
          </w:tcPr>
          <w:p>
            <w:r>
              <w:t>514</w:t>
            </w:r>
          </w:p>
        </w:tc>
      </w:tr>
      <w:tr>
        <w:tc>
          <w:tcPr>
            <w:tcW w:type="dxa" w:w="4320"/>
          </w:tcPr>
          <w:p>
            <w:r>
              <w:t>mass</w:t>
            </w:r>
          </w:p>
        </w:tc>
        <w:tc>
          <w:tcPr>
            <w:tcW w:type="dxa" w:w="4320"/>
          </w:tcPr>
          <w:p>
            <w:r>
              <w:t>246</w:t>
            </w:r>
          </w:p>
        </w:tc>
      </w:tr>
      <w:tr>
        <w:tc>
          <w:tcPr>
            <w:tcW w:type="dxa" w:w="4320"/>
          </w:tcPr>
          <w:p>
            <w:r>
              <w:t>%w/w</w:t>
            </w:r>
          </w:p>
        </w:tc>
        <w:tc>
          <w:tcPr>
            <w:tcW w:type="dxa" w:w="4320"/>
          </w:tcPr>
          <w:p>
            <w:r>
              <w:t>99</w:t>
            </w:r>
          </w:p>
        </w:tc>
      </w:tr>
      <w:tr>
        <w:tc>
          <w:tcPr>
            <w:tcW w:type="dxa" w:w="4320"/>
          </w:tcPr>
          <w:p>
            <w:r>
              <w:t>%w/v phenol</w:t>
            </w:r>
          </w:p>
        </w:tc>
        <w:tc>
          <w:tcPr>
            <w:tcW w:type="dxa" w:w="4320"/>
          </w:tcPr>
          <w:p>
            <w:r>
              <w:t>69</w:t>
            </w:r>
          </w:p>
        </w:tc>
      </w:tr>
    </w:tbl>
    <w:p/>
    <w:p>
      <w:pPr>
        <w:pStyle w:val="Heading2"/>
      </w:pPr>
      <w:r>
        <w:t>S4. Extraction-selection characterization</w:t>
      </w:r>
    </w:p>
    <w:p>
      <w:r>
        <w:t>Of 404 eligible studies, 247 had a resolvable PubMed Central identifier, 226 had an open-access JATS XML full text, and 102 yielded machine-extractable outcome data. Extracted studies were more recent (median year 2022 vs. 2020; Mann-Whitney p = 2.04e-04). The most frequent journals among non-extracted eligible studies:</w:t>
      </w:r>
    </w:p>
    <w:p>
      <w:r>
        <w:rPr>
          <w:b/>
        </w:rPr>
        <w:t>Table S5. Journals most represented among non-extracted eligible studies.</w:t>
      </w:r>
    </w:p>
    <w:tbl>
      <w:tblPr>
        <w:tblW w:type="auto" w:w="0"/>
        <w:tblLook w:firstColumn="1" w:firstRow="1" w:lastColumn="0" w:lastRow="0" w:noHBand="0" w:noVBand="1" w:val="04A0"/>
        <w:tblBorders>
          <w:top w:val="single" w:sz="8" w:color="000000"/>
          <w:left w:val="none" w:sz="0"/>
          <w:bottom w:val="single" w:sz="8" w:color="000000"/>
          <w:right w:val="none" w:sz="0"/>
          <w:insideH w:val="none" w:sz="0"/>
          <w:insideV w:val="none" w:sz="0"/>
        </w:tblBorders>
      </w:tblPr>
      <w:tblGrid>
        <w:gridCol w:w="4320"/>
        <w:gridCol w:w="4320"/>
      </w:tblGrid>
      <w:tr>
        <w:trPr>
          <w:tblHeader/>
        </w:trPr>
        <w:tc>
          <w:tcPr>
            <w:tcW w:type="dxa" w:w="4320"/>
            <w:tcBorders>
              <w:top w:val="none" w:sz="0"/>
              <w:left w:val="none" w:sz="0"/>
              <w:right w:val="none" w:sz="0"/>
              <w:bottom w:val="single" w:sz="8" w:color="000000"/>
            </w:tcBorders>
          </w:tcPr>
          <w:p>
            <w:r>
              <w:rPr>
                <w:b/>
              </w:rPr>
              <w:t>Journal (non-extracted eligible)</w:t>
            </w:r>
          </w:p>
        </w:tc>
        <w:tc>
          <w:tcPr>
            <w:tcW w:type="dxa" w:w="4320"/>
            <w:tcBorders>
              <w:top w:val="none" w:sz="0"/>
              <w:left w:val="none" w:sz="0"/>
              <w:right w:val="none" w:sz="0"/>
              <w:bottom w:val="single" w:sz="8" w:color="000000"/>
            </w:tcBorders>
          </w:tcPr>
          <w:p>
            <w:r>
              <w:rPr>
                <w:b/>
              </w:rPr>
              <w:t>n studies</w:t>
            </w:r>
          </w:p>
        </w:tc>
      </w:tr>
      <w:tr>
        <w:tc>
          <w:tcPr>
            <w:tcW w:type="dxa" w:w="4320"/>
          </w:tcPr>
          <w:p>
            <w:r>
              <w:t>Antibiotics (Basel, Switzerland)</w:t>
            </w:r>
          </w:p>
        </w:tc>
        <w:tc>
          <w:tcPr>
            <w:tcW w:type="dxa" w:w="4320"/>
          </w:tcPr>
          <w:p>
            <w:r>
              <w:t>14</w:t>
            </w:r>
          </w:p>
        </w:tc>
      </w:tr>
      <w:tr>
        <w:tc>
          <w:tcPr>
            <w:tcW w:type="dxa" w:w="4320"/>
          </w:tcPr>
          <w:p>
            <w:r>
              <w:t>Foods (Basel, Switzerland)</w:t>
            </w:r>
          </w:p>
        </w:tc>
        <w:tc>
          <w:tcPr>
            <w:tcW w:type="dxa" w:w="4320"/>
          </w:tcPr>
          <w:p>
            <w:r>
              <w:t>11</w:t>
            </w:r>
          </w:p>
        </w:tc>
      </w:tr>
      <w:tr>
        <w:tc>
          <w:tcPr>
            <w:tcW w:type="dxa" w:w="4320"/>
          </w:tcPr>
          <w:p>
            <w:r>
              <w:t>Food chemistry</w:t>
            </w:r>
          </w:p>
        </w:tc>
        <w:tc>
          <w:tcPr>
            <w:tcW w:type="dxa" w:w="4320"/>
          </w:tcPr>
          <w:p>
            <w:r>
              <w:t>10</w:t>
            </w:r>
          </w:p>
        </w:tc>
      </w:tr>
      <w:tr>
        <w:tc>
          <w:tcPr>
            <w:tcW w:type="dxa" w:w="4320"/>
          </w:tcPr>
          <w:p>
            <w:r>
              <w:t>Journal of applied microbiology</w:t>
            </w:r>
          </w:p>
        </w:tc>
        <w:tc>
          <w:tcPr>
            <w:tcW w:type="dxa" w:w="4320"/>
          </w:tcPr>
          <w:p>
            <w:r>
              <w:t>9</w:t>
            </w:r>
          </w:p>
        </w:tc>
      </w:tr>
      <w:tr>
        <w:tc>
          <w:tcPr>
            <w:tcW w:type="dxa" w:w="4320"/>
          </w:tcPr>
          <w:p>
            <w:r>
              <w:t>Journal of medicinal food</w:t>
            </w:r>
          </w:p>
        </w:tc>
        <w:tc>
          <w:tcPr>
            <w:tcW w:type="dxa" w:w="4320"/>
          </w:tcPr>
          <w:p>
            <w:r>
              <w:t>8</w:t>
            </w:r>
          </w:p>
        </w:tc>
      </w:tr>
    </w:tbl>
    <w:p/>
    <w:p>
      <w:r>
        <w:t>Reasons for non-extraction fall into three classes: (i) no resolvable PMC identifier (typically journals not deposited in PMC or closed-access publisher versions); (ii) PMC identifier present but no open-access full text; (iii) full text retrieved but containing no outcome table matching the documented parsing layouts (data reported only in figures, in prose, or in non-tabular supplements). Counts are reconciled in Fig. 1 of the main text.</w:t>
      </w:r>
    </w:p>
    <w:p>
      <w:pPr>
        <w:pStyle w:val="Heading2"/>
      </w:pPr>
      <w:r>
        <w:t>S5. Reporting-quality / risk-of-bias framework</w:t>
      </w:r>
    </w:p>
    <w:p>
      <w:r>
        <w:t>Five domains, each scored 0-2: D1 assay standardization; D2 comparator quality; D3 dispersion reporting; D5 mechanistic perturbation; D6 reporting completeness. Concentration-series availability is an availability flag, not a quality score. Ratings: low (total &gt;= 8), some (5-7), high (&lt;= 4).</w:t>
      </w:r>
    </w:p>
    <w:p>
      <w:r>
        <w:rPr>
          <w:b/>
        </w:rPr>
        <w:t>Table S6. Per-study reporting-quality scores.</w:t>
      </w:r>
    </w:p>
    <w:tbl>
      <w:tblPr>
        <w:tblW w:type="auto" w:w="0"/>
        <w:tblLook w:firstColumn="1" w:firstRow="1" w:lastColumn="0" w:lastRow="0" w:noHBand="0" w:noVBand="1" w:val="04A0"/>
        <w:tblBorders>
          <w:top w:val="single" w:sz="8" w:color="000000"/>
          <w:left w:val="none" w:sz="0"/>
          <w:bottom w:val="single" w:sz="8" w:color="000000"/>
          <w:right w:val="none" w:sz="0"/>
          <w:insideH w:val="none" w:sz="0"/>
          <w:insideV w:val="none" w:sz="0"/>
        </w:tblBorders>
      </w:tblPr>
      <w:tblGrid>
        <w:gridCol w:w="960"/>
        <w:gridCol w:w="960"/>
        <w:gridCol w:w="960"/>
        <w:gridCol w:w="960"/>
        <w:gridCol w:w="960"/>
        <w:gridCol w:w="960"/>
        <w:gridCol w:w="960"/>
        <w:gridCol w:w="960"/>
        <w:gridCol w:w="960"/>
      </w:tblGrid>
      <w:tr>
        <w:trPr>
          <w:tblHeader/>
        </w:trPr>
        <w:tc>
          <w:tcPr>
            <w:tcW w:type="dxa" w:w="960"/>
            <w:tcBorders>
              <w:top w:val="none" w:sz="0"/>
              <w:left w:val="none" w:sz="0"/>
              <w:right w:val="none" w:sz="0"/>
              <w:bottom w:val="single" w:sz="8" w:color="000000"/>
            </w:tcBorders>
          </w:tcPr>
          <w:p>
            <w:r>
              <w:rPr>
                <w:b/>
              </w:rPr>
              <w:t>study_id</w:t>
            </w:r>
          </w:p>
        </w:tc>
        <w:tc>
          <w:tcPr>
            <w:tcW w:type="dxa" w:w="960"/>
            <w:tcBorders>
              <w:top w:val="none" w:sz="0"/>
              <w:left w:val="none" w:sz="0"/>
              <w:right w:val="none" w:sz="0"/>
              <w:bottom w:val="single" w:sz="8" w:color="000000"/>
            </w:tcBorders>
          </w:tcPr>
          <w:p>
            <w:r>
              <w:rPr>
                <w:b/>
              </w:rPr>
              <w:t>D1_assay_std</w:t>
            </w:r>
          </w:p>
        </w:tc>
        <w:tc>
          <w:tcPr>
            <w:tcW w:type="dxa" w:w="960"/>
            <w:tcBorders>
              <w:top w:val="none" w:sz="0"/>
              <w:left w:val="none" w:sz="0"/>
              <w:right w:val="none" w:sz="0"/>
              <w:bottom w:val="single" w:sz="8" w:color="000000"/>
            </w:tcBorders>
          </w:tcPr>
          <w:p>
            <w:r>
              <w:rPr>
                <w:b/>
              </w:rPr>
              <w:t>D2_comparator</w:t>
            </w:r>
          </w:p>
        </w:tc>
        <w:tc>
          <w:tcPr>
            <w:tcW w:type="dxa" w:w="960"/>
            <w:tcBorders>
              <w:top w:val="none" w:sz="0"/>
              <w:left w:val="none" w:sz="0"/>
              <w:right w:val="none" w:sz="0"/>
              <w:bottom w:val="single" w:sz="8" w:color="000000"/>
            </w:tcBorders>
          </w:tcPr>
          <w:p>
            <w:r>
              <w:rPr>
                <w:b/>
              </w:rPr>
              <w:t>D3_dispersion</w:t>
            </w:r>
          </w:p>
        </w:tc>
        <w:tc>
          <w:tcPr>
            <w:tcW w:type="dxa" w:w="960"/>
            <w:tcBorders>
              <w:top w:val="none" w:sz="0"/>
              <w:left w:val="none" w:sz="0"/>
              <w:right w:val="none" w:sz="0"/>
              <w:bottom w:val="single" w:sz="8" w:color="000000"/>
            </w:tcBorders>
          </w:tcPr>
          <w:p>
            <w:r>
              <w:rPr>
                <w:b/>
              </w:rPr>
              <w:t>conc_series_available</w:t>
            </w:r>
          </w:p>
        </w:tc>
        <w:tc>
          <w:tcPr>
            <w:tcW w:type="dxa" w:w="960"/>
            <w:tcBorders>
              <w:top w:val="none" w:sz="0"/>
              <w:left w:val="none" w:sz="0"/>
              <w:right w:val="none" w:sz="0"/>
              <w:bottom w:val="single" w:sz="8" w:color="000000"/>
            </w:tcBorders>
          </w:tcPr>
          <w:p>
            <w:r>
              <w:rPr>
                <w:b/>
              </w:rPr>
              <w:t>D5_mechanism</w:t>
            </w:r>
          </w:p>
        </w:tc>
        <w:tc>
          <w:tcPr>
            <w:tcW w:type="dxa" w:w="960"/>
            <w:tcBorders>
              <w:top w:val="none" w:sz="0"/>
              <w:left w:val="none" w:sz="0"/>
              <w:right w:val="none" w:sz="0"/>
              <w:bottom w:val="single" w:sz="8" w:color="000000"/>
            </w:tcBorders>
          </w:tcPr>
          <w:p>
            <w:r>
              <w:rPr>
                <w:b/>
              </w:rPr>
              <w:t>D6_reporting</w:t>
            </w:r>
          </w:p>
        </w:tc>
        <w:tc>
          <w:tcPr>
            <w:tcW w:type="dxa" w:w="960"/>
            <w:tcBorders>
              <w:top w:val="none" w:sz="0"/>
              <w:left w:val="none" w:sz="0"/>
              <w:right w:val="none" w:sz="0"/>
              <w:bottom w:val="single" w:sz="8" w:color="000000"/>
            </w:tcBorders>
          </w:tcPr>
          <w:p>
            <w:r>
              <w:rPr>
                <w:b/>
              </w:rPr>
              <w:t>total</w:t>
            </w:r>
          </w:p>
        </w:tc>
        <w:tc>
          <w:tcPr>
            <w:tcW w:type="dxa" w:w="960"/>
            <w:tcBorders>
              <w:top w:val="none" w:sz="0"/>
              <w:left w:val="none" w:sz="0"/>
              <w:right w:val="none" w:sz="0"/>
              <w:bottom w:val="single" w:sz="8" w:color="000000"/>
            </w:tcBorders>
          </w:tcPr>
          <w:p>
            <w:r>
              <w:rPr>
                <w:b/>
              </w:rPr>
              <w:t>rating</w:t>
            </w:r>
          </w:p>
        </w:tc>
      </w:tr>
      <w:tr>
        <w:tc>
          <w:tcPr>
            <w:tcW w:type="dxa" w:w="960"/>
          </w:tcPr>
          <w:p>
            <w:r>
              <w:t>PMC10000891</w:t>
            </w:r>
          </w:p>
        </w:tc>
        <w:tc>
          <w:tcPr>
            <w:tcW w:type="dxa" w:w="960"/>
          </w:tcPr>
          <w:p>
            <w:r>
              <w:t>1</w:t>
            </w:r>
          </w:p>
        </w:tc>
        <w:tc>
          <w:tcPr>
            <w:tcW w:type="dxa" w:w="960"/>
          </w:tcPr>
          <w:p>
            <w:r>
              <w:t>1</w:t>
            </w:r>
          </w:p>
        </w:tc>
        <w:tc>
          <w:tcPr>
            <w:tcW w:type="dxa" w:w="960"/>
          </w:tcPr>
          <w:p>
            <w:r>
              <w:t>2</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PMC10141347</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6</w:t>
            </w:r>
          </w:p>
        </w:tc>
        <w:tc>
          <w:tcPr>
            <w:tcW w:type="dxa" w:w="960"/>
          </w:tcPr>
          <w:p>
            <w:r>
              <w:t>some</w:t>
            </w:r>
          </w:p>
        </w:tc>
      </w:tr>
      <w:tr>
        <w:tc>
          <w:tcPr>
            <w:tcW w:type="dxa" w:w="960"/>
          </w:tcPr>
          <w:p>
            <w:r>
              <w:t>PMC10211265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PMC10215129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PMC10386826</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6</w:t>
            </w:r>
          </w:p>
        </w:tc>
        <w:tc>
          <w:tcPr>
            <w:tcW w:type="dxa" w:w="960"/>
          </w:tcPr>
          <w:p>
            <w:r>
              <w:t>some</w:t>
            </w:r>
          </w:p>
        </w:tc>
      </w:tr>
      <w:tr>
        <w:tc>
          <w:tcPr>
            <w:tcW w:type="dxa" w:w="960"/>
          </w:tcPr>
          <w:p>
            <w:r>
              <w:t>PMC10534861</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PMC10617706</w:t>
            </w:r>
          </w:p>
        </w:tc>
        <w:tc>
          <w:tcPr>
            <w:tcW w:type="dxa" w:w="960"/>
          </w:tcPr>
          <w:p>
            <w:r>
              <w:t>1</w:t>
            </w:r>
          </w:p>
        </w:tc>
        <w:tc>
          <w:tcPr>
            <w:tcW w:type="dxa" w:w="960"/>
          </w:tcPr>
          <w:p>
            <w:r>
              <w:t>1</w:t>
            </w:r>
          </w:p>
        </w:tc>
        <w:tc>
          <w:tcPr>
            <w:tcW w:type="dxa" w:w="960"/>
          </w:tcPr>
          <w:p>
            <w:r>
              <w:t>2</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PMC10622673</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PMC10856440</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PMC11052219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PMC11068765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PMC11109849</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PMC11111008</w:t>
            </w:r>
          </w:p>
        </w:tc>
        <w:tc>
          <w:tcPr>
            <w:tcW w:type="dxa" w:w="960"/>
          </w:tcPr>
          <w:p>
            <w:r>
              <w:t>2</w:t>
            </w:r>
          </w:p>
        </w:tc>
        <w:tc>
          <w:tcPr>
            <w:tcW w:type="dxa" w:w="960"/>
          </w:tcPr>
          <w:p>
            <w:r>
              <w:t>2</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8</w:t>
            </w:r>
          </w:p>
        </w:tc>
        <w:tc>
          <w:tcPr>
            <w:tcW w:type="dxa" w:w="960"/>
          </w:tcPr>
          <w:p>
            <w:r>
              <w:t>low</w:t>
            </w:r>
          </w:p>
        </w:tc>
      </w:tr>
      <w:tr>
        <w:tc>
          <w:tcPr>
            <w:tcW w:type="dxa" w:w="960"/>
          </w:tcPr>
          <w:p>
            <w:r>
              <w:t>PMC11120828</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PMC11279380</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PMC11311187</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PMC11376693</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PMC11561629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PMC11596660</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PMC11675739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PMC11682447</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PMC11792292</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5</w:t>
            </w:r>
          </w:p>
        </w:tc>
        <w:tc>
          <w:tcPr>
            <w:tcW w:type="dxa" w:w="960"/>
          </w:tcPr>
          <w:p>
            <w:r>
              <w:t>high</w:t>
            </w:r>
          </w:p>
        </w:tc>
      </w:tr>
      <w:tr>
        <w:tc>
          <w:tcPr>
            <w:tcW w:type="dxa" w:w="960"/>
          </w:tcPr>
          <w:p>
            <w:r>
              <w:t>PMC11799142</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PMC11851655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PMC11858134</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PMC11941359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PMC12110744</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PMC12175512</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PMC12189776</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PMC12240352</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PMC12249035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PMC12379519</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PMC12532491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PMC12686235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PMC12751895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PMC12861962</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PMC12929673</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PMC12963514</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PMC13035723</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PMC13068764</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PMC13072155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PMC13315830</w:t>
            </w:r>
          </w:p>
        </w:tc>
        <w:tc>
          <w:tcPr>
            <w:tcW w:type="dxa" w:w="960"/>
          </w:tcPr>
          <w:p>
            <w:r>
              <w:t>2</w:t>
            </w:r>
          </w:p>
        </w:tc>
        <w:tc>
          <w:tcPr>
            <w:tcW w:type="dxa" w:w="960"/>
          </w:tcPr>
          <w:p>
            <w:r>
              <w:t>1</w:t>
            </w:r>
          </w:p>
        </w:tc>
        <w:tc>
          <w:tcPr>
            <w:tcW w:type="dxa" w:w="960"/>
          </w:tcPr>
          <w:p>
            <w:r>
              <w:t>2</w:t>
            </w:r>
          </w:p>
        </w:tc>
        <w:tc>
          <w:tcPr>
            <w:tcW w:type="dxa" w:w="960"/>
          </w:tcPr>
          <w:p>
            <w:r>
              <w:t>0</w:t>
            </w:r>
          </w:p>
        </w:tc>
        <w:tc>
          <w:tcPr>
            <w:tcW w:type="dxa" w:w="960"/>
          </w:tcPr>
          <w:p>
            <w:r>
              <w:t>2</w:t>
            </w:r>
          </w:p>
        </w:tc>
        <w:tc>
          <w:tcPr>
            <w:tcW w:type="dxa" w:w="960"/>
          </w:tcPr>
          <w:p>
            <w:r>
              <w:t>1</w:t>
            </w:r>
          </w:p>
        </w:tc>
        <w:tc>
          <w:tcPr>
            <w:tcW w:type="dxa" w:w="960"/>
          </w:tcPr>
          <w:p>
            <w:r>
              <w:t>8</w:t>
            </w:r>
          </w:p>
        </w:tc>
        <w:tc>
          <w:tcPr>
            <w:tcW w:type="dxa" w:w="960"/>
          </w:tcPr>
          <w:p>
            <w:r>
              <w:t>low</w:t>
            </w:r>
          </w:p>
        </w:tc>
      </w:tr>
      <w:tr>
        <w:tc>
          <w:tcPr>
            <w:tcW w:type="dxa" w:w="960"/>
          </w:tcPr>
          <w:p>
            <w:r>
              <w:t>PMC13379289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PMC13460517</w:t>
            </w:r>
          </w:p>
        </w:tc>
        <w:tc>
          <w:tcPr>
            <w:tcW w:type="dxa" w:w="960"/>
          </w:tcPr>
          <w:p>
            <w:r>
              <w:t>2</w:t>
            </w:r>
          </w:p>
        </w:tc>
        <w:tc>
          <w:tcPr>
            <w:tcW w:type="dxa" w:w="960"/>
          </w:tcPr>
          <w:p>
            <w:r>
              <w:t>2</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7</w:t>
            </w:r>
          </w:p>
        </w:tc>
        <w:tc>
          <w:tcPr>
            <w:tcW w:type="dxa" w:w="960"/>
          </w:tcPr>
          <w:p>
            <w:r>
              <w:t>some</w:t>
            </w:r>
          </w:p>
        </w:tc>
      </w:tr>
      <w:tr>
        <w:tc>
          <w:tcPr>
            <w:tcW w:type="dxa" w:w="960"/>
          </w:tcPr>
          <w:p>
            <w:r>
              <w:t>PMC13514261</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PMC2478674</w:t>
            </w:r>
          </w:p>
        </w:tc>
        <w:tc>
          <w:tcPr>
            <w:tcW w:type="dxa" w:w="960"/>
          </w:tcPr>
          <w:p>
            <w:r>
              <w:t>2</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PMC2942791</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PMC3042689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PMC3273858</w:t>
            </w:r>
          </w:p>
        </w:tc>
        <w:tc>
          <w:tcPr>
            <w:tcW w:type="dxa" w:w="960"/>
          </w:tcPr>
          <w:p>
            <w:r>
              <w:t>1</w:t>
            </w:r>
          </w:p>
        </w:tc>
        <w:tc>
          <w:tcPr>
            <w:tcW w:type="dxa" w:w="960"/>
          </w:tcPr>
          <w:p>
            <w:r>
              <w:t>1</w:t>
            </w:r>
          </w:p>
        </w:tc>
        <w:tc>
          <w:tcPr>
            <w:tcW w:type="dxa" w:w="960"/>
          </w:tcPr>
          <w:p>
            <w:r>
              <w:t>2</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PMC3389331</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PMC3406342</w:t>
            </w:r>
          </w:p>
        </w:tc>
        <w:tc>
          <w:tcPr>
            <w:tcW w:type="dxa" w:w="960"/>
          </w:tcPr>
          <w:p>
            <w:r>
              <w:t>2</w:t>
            </w:r>
          </w:p>
        </w:tc>
        <w:tc>
          <w:tcPr>
            <w:tcW w:type="dxa" w:w="960"/>
          </w:tcPr>
          <w:p>
            <w:r>
              <w:t>2</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8</w:t>
            </w:r>
          </w:p>
        </w:tc>
        <w:tc>
          <w:tcPr>
            <w:tcW w:type="dxa" w:w="960"/>
          </w:tcPr>
          <w:p>
            <w:r>
              <w:t>low</w:t>
            </w:r>
          </w:p>
        </w:tc>
      </w:tr>
      <w:tr>
        <w:tc>
          <w:tcPr>
            <w:tcW w:type="dxa" w:w="960"/>
          </w:tcPr>
          <w:p>
            <w:r>
              <w:t>PMC3716576</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2</w:t>
            </w:r>
          </w:p>
        </w:tc>
        <w:tc>
          <w:tcPr>
            <w:tcW w:type="dxa" w:w="960"/>
          </w:tcPr>
          <w:p>
            <w:r>
              <w:t>8</w:t>
            </w:r>
          </w:p>
        </w:tc>
        <w:tc>
          <w:tcPr>
            <w:tcW w:type="dxa" w:w="960"/>
          </w:tcPr>
          <w:p>
            <w:r>
              <w:t>low</w:t>
            </w:r>
          </w:p>
        </w:tc>
      </w:tr>
      <w:tr>
        <w:tc>
          <w:tcPr>
            <w:tcW w:type="dxa" w:w="960"/>
          </w:tcPr>
          <w:p>
            <w:r>
              <w:t>PMC4023514</w:t>
            </w:r>
          </w:p>
        </w:tc>
        <w:tc>
          <w:tcPr>
            <w:tcW w:type="dxa" w:w="960"/>
          </w:tcPr>
          <w:p>
            <w:r>
              <w:t>2</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PMC4029012</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PMC4206207</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PMC4355501</w:t>
            </w:r>
          </w:p>
        </w:tc>
        <w:tc>
          <w:tcPr>
            <w:tcW w:type="dxa" w:w="960"/>
          </w:tcPr>
          <w:p>
            <w:r>
              <w:t>1</w:t>
            </w:r>
          </w:p>
        </w:tc>
        <w:tc>
          <w:tcPr>
            <w:tcW w:type="dxa" w:w="960"/>
          </w:tcPr>
          <w:p>
            <w:r>
              <w:t>1</w:t>
            </w:r>
          </w:p>
        </w:tc>
        <w:tc>
          <w:tcPr>
            <w:tcW w:type="dxa" w:w="960"/>
          </w:tcPr>
          <w:p>
            <w:r>
              <w:t>2</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PMC4398880</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PMC4417269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PMC4751499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PMC4783026</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5</w:t>
            </w:r>
          </w:p>
        </w:tc>
        <w:tc>
          <w:tcPr>
            <w:tcW w:type="dxa" w:w="960"/>
          </w:tcPr>
          <w:p>
            <w:r>
              <w:t>high</w:t>
            </w:r>
          </w:p>
        </w:tc>
      </w:tr>
      <w:tr>
        <w:tc>
          <w:tcPr>
            <w:tcW w:type="dxa" w:w="960"/>
          </w:tcPr>
          <w:p>
            <w:r>
              <w:t>PMC4919268</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PMC5489923</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PMC6027671</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PMC6034916</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PMC6252015</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PMC6268398</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PMC6269728</w:t>
            </w:r>
          </w:p>
        </w:tc>
        <w:tc>
          <w:tcPr>
            <w:tcW w:type="dxa" w:w="960"/>
          </w:tcPr>
          <w:p>
            <w:r>
              <w:t>2</w:t>
            </w:r>
          </w:p>
        </w:tc>
        <w:tc>
          <w:tcPr>
            <w:tcW w:type="dxa" w:w="960"/>
          </w:tcPr>
          <w:p>
            <w:r>
              <w:t>2</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7</w:t>
            </w:r>
          </w:p>
        </w:tc>
        <w:tc>
          <w:tcPr>
            <w:tcW w:type="dxa" w:w="960"/>
          </w:tcPr>
          <w:p>
            <w:r>
              <w:t>some</w:t>
            </w:r>
          </w:p>
        </w:tc>
      </w:tr>
      <w:tr>
        <w:tc>
          <w:tcPr>
            <w:tcW w:type="dxa" w:w="960"/>
          </w:tcPr>
          <w:p>
            <w:r>
              <w:t>PMC6313337</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PMC6332115</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PMC6397887</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PMC6425412</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PMC6659206</w:t>
            </w:r>
          </w:p>
        </w:tc>
        <w:tc>
          <w:tcPr>
            <w:tcW w:type="dxa" w:w="960"/>
          </w:tcPr>
          <w:p>
            <w:r>
              <w:t>2</w:t>
            </w:r>
          </w:p>
        </w:tc>
        <w:tc>
          <w:tcPr>
            <w:tcW w:type="dxa" w:w="960"/>
          </w:tcPr>
          <w:p>
            <w:r>
              <w:t>2</w:t>
            </w:r>
          </w:p>
        </w:tc>
        <w:tc>
          <w:tcPr>
            <w:tcW w:type="dxa" w:w="960"/>
          </w:tcPr>
          <w:p>
            <w:r>
              <w:t>2</w:t>
            </w:r>
          </w:p>
        </w:tc>
        <w:tc>
          <w:tcPr>
            <w:tcW w:type="dxa" w:w="960"/>
          </w:tcPr>
          <w:p>
            <w:r>
              <w:t>1</w:t>
            </w:r>
          </w:p>
        </w:tc>
        <w:tc>
          <w:tcPr>
            <w:tcW w:type="dxa" w:w="960"/>
          </w:tcPr>
          <w:p>
            <w:r>
              <w:t>2</w:t>
            </w:r>
          </w:p>
        </w:tc>
        <w:tc>
          <w:tcPr>
            <w:tcW w:type="dxa" w:w="960"/>
          </w:tcPr>
          <w:p>
            <w:r>
              <w:t>2</w:t>
            </w:r>
          </w:p>
        </w:tc>
        <w:tc>
          <w:tcPr>
            <w:tcW w:type="dxa" w:w="960"/>
          </w:tcPr>
          <w:p>
            <w:r>
              <w:t>10</w:t>
            </w:r>
          </w:p>
        </w:tc>
        <w:tc>
          <w:tcPr>
            <w:tcW w:type="dxa" w:w="960"/>
          </w:tcPr>
          <w:p>
            <w:r>
              <w:t>low</w:t>
            </w:r>
          </w:p>
        </w:tc>
      </w:tr>
      <w:tr>
        <w:tc>
          <w:tcPr>
            <w:tcW w:type="dxa" w:w="960"/>
          </w:tcPr>
          <w:p>
            <w:r>
              <w:t>PMC6814216</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PMC6881396</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PMC6977423</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PMC7076972</w:t>
            </w:r>
          </w:p>
        </w:tc>
        <w:tc>
          <w:tcPr>
            <w:tcW w:type="dxa" w:w="960"/>
          </w:tcPr>
          <w:p>
            <w:r>
              <w:t>1</w:t>
            </w:r>
          </w:p>
        </w:tc>
        <w:tc>
          <w:tcPr>
            <w:tcW w:type="dxa" w:w="960"/>
          </w:tcPr>
          <w:p>
            <w:r>
              <w:t>2</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PMC7142649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PMC7396681</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PMC7451694</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PMC7719625</w:t>
            </w:r>
          </w:p>
        </w:tc>
        <w:tc>
          <w:tcPr>
            <w:tcW w:type="dxa" w:w="960"/>
          </w:tcPr>
          <w:p>
            <w:r>
              <w:t>2</w:t>
            </w:r>
          </w:p>
        </w:tc>
        <w:tc>
          <w:tcPr>
            <w:tcW w:type="dxa" w:w="960"/>
          </w:tcPr>
          <w:p>
            <w:r>
              <w:t>2</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7</w:t>
            </w:r>
          </w:p>
        </w:tc>
        <w:tc>
          <w:tcPr>
            <w:tcW w:type="dxa" w:w="960"/>
          </w:tcPr>
          <w:p>
            <w:r>
              <w:t>some</w:t>
            </w:r>
          </w:p>
        </w:tc>
      </w:tr>
      <w:tr>
        <w:tc>
          <w:tcPr>
            <w:tcW w:type="dxa" w:w="960"/>
          </w:tcPr>
          <w:p>
            <w:r>
              <w:t>PMC7884280</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PMC7936102</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2</w:t>
            </w:r>
          </w:p>
        </w:tc>
        <w:tc>
          <w:tcPr>
            <w:tcW w:type="dxa" w:w="960"/>
          </w:tcPr>
          <w:p>
            <w:r>
              <w:t>8</w:t>
            </w:r>
          </w:p>
        </w:tc>
        <w:tc>
          <w:tcPr>
            <w:tcW w:type="dxa" w:w="960"/>
          </w:tcPr>
          <w:p>
            <w:r>
              <w:t>low</w:t>
            </w:r>
          </w:p>
        </w:tc>
      </w:tr>
      <w:tr>
        <w:tc>
          <w:tcPr>
            <w:tcW w:type="dxa" w:w="960"/>
          </w:tcPr>
          <w:p>
            <w:r>
              <w:t>PMC8021062</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2</w:t>
            </w:r>
          </w:p>
        </w:tc>
        <w:tc>
          <w:tcPr>
            <w:tcW w:type="dxa" w:w="960"/>
          </w:tcPr>
          <w:p>
            <w:r>
              <w:t>7</w:t>
            </w:r>
          </w:p>
        </w:tc>
        <w:tc>
          <w:tcPr>
            <w:tcW w:type="dxa" w:w="960"/>
          </w:tcPr>
          <w:p>
            <w:r>
              <w:t>some</w:t>
            </w:r>
          </w:p>
        </w:tc>
      </w:tr>
      <w:tr>
        <w:tc>
          <w:tcPr>
            <w:tcW w:type="dxa" w:w="960"/>
          </w:tcPr>
          <w:p>
            <w:r>
              <w:t>PMC8125924</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6</w:t>
            </w:r>
          </w:p>
        </w:tc>
        <w:tc>
          <w:tcPr>
            <w:tcW w:type="dxa" w:w="960"/>
          </w:tcPr>
          <w:p>
            <w:r>
              <w:t>some</w:t>
            </w:r>
          </w:p>
        </w:tc>
      </w:tr>
      <w:tr>
        <w:tc>
          <w:tcPr>
            <w:tcW w:type="dxa" w:w="960"/>
          </w:tcPr>
          <w:p>
            <w:r>
              <w:t>PMC8209695</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6</w:t>
            </w:r>
          </w:p>
        </w:tc>
        <w:tc>
          <w:tcPr>
            <w:tcW w:type="dxa" w:w="960"/>
          </w:tcPr>
          <w:p>
            <w:r>
              <w:t>some</w:t>
            </w:r>
          </w:p>
        </w:tc>
      </w:tr>
      <w:tr>
        <w:tc>
          <w:tcPr>
            <w:tcW w:type="dxa" w:w="960"/>
          </w:tcPr>
          <w:p>
            <w:r>
              <w:t>PMC8234392</w:t>
            </w:r>
          </w:p>
        </w:tc>
        <w:tc>
          <w:tcPr>
            <w:tcW w:type="dxa" w:w="960"/>
          </w:tcPr>
          <w:p>
            <w:r>
              <w:t>2</w:t>
            </w:r>
          </w:p>
        </w:tc>
        <w:tc>
          <w:tcPr>
            <w:tcW w:type="dxa" w:w="960"/>
          </w:tcPr>
          <w:p>
            <w:r>
              <w:t>2</w:t>
            </w:r>
          </w:p>
        </w:tc>
        <w:tc>
          <w:tcPr>
            <w:tcW w:type="dxa" w:w="960"/>
          </w:tcPr>
          <w:p>
            <w:r>
              <w:t>1</w:t>
            </w:r>
          </w:p>
        </w:tc>
        <w:tc>
          <w:tcPr>
            <w:tcW w:type="dxa" w:w="960"/>
          </w:tcPr>
          <w:p>
            <w:r>
              <w:t>1</w:t>
            </w:r>
          </w:p>
        </w:tc>
        <w:tc>
          <w:tcPr>
            <w:tcW w:type="dxa" w:w="960"/>
          </w:tcPr>
          <w:p>
            <w:r>
              <w:t>2</w:t>
            </w:r>
          </w:p>
        </w:tc>
        <w:tc>
          <w:tcPr>
            <w:tcW w:type="dxa" w:w="960"/>
          </w:tcPr>
          <w:p>
            <w:r>
              <w:t>2</w:t>
            </w:r>
          </w:p>
        </w:tc>
        <w:tc>
          <w:tcPr>
            <w:tcW w:type="dxa" w:w="960"/>
          </w:tcPr>
          <w:p>
            <w:r>
              <w:t>9</w:t>
            </w:r>
          </w:p>
        </w:tc>
        <w:tc>
          <w:tcPr>
            <w:tcW w:type="dxa" w:w="960"/>
          </w:tcPr>
          <w:p>
            <w:r>
              <w:t>low</w:t>
            </w:r>
          </w:p>
        </w:tc>
      </w:tr>
      <w:tr>
        <w:tc>
          <w:tcPr>
            <w:tcW w:type="dxa" w:w="960"/>
          </w:tcPr>
          <w:p>
            <w:r>
              <w:t>PMC8272120</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PMC8304482</w:t>
            </w:r>
          </w:p>
        </w:tc>
        <w:tc>
          <w:tcPr>
            <w:tcW w:type="dxa" w:w="960"/>
          </w:tcPr>
          <w:p>
            <w:r>
              <w:t>1</w:t>
            </w:r>
          </w:p>
        </w:tc>
        <w:tc>
          <w:tcPr>
            <w:tcW w:type="dxa" w:w="960"/>
          </w:tcPr>
          <w:p>
            <w:r>
              <w:t>2</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PMC8307090</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PMC8626341</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PMC8868498</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PMC8944737</w:t>
            </w:r>
          </w:p>
        </w:tc>
        <w:tc>
          <w:tcPr>
            <w:tcW w:type="dxa" w:w="960"/>
          </w:tcPr>
          <w:p>
            <w:r>
              <w:t>2</w:t>
            </w:r>
          </w:p>
        </w:tc>
        <w:tc>
          <w:tcPr>
            <w:tcW w:type="dxa" w:w="960"/>
          </w:tcPr>
          <w:p>
            <w:r>
              <w:t>1</w:t>
            </w:r>
          </w:p>
        </w:tc>
        <w:tc>
          <w:tcPr>
            <w:tcW w:type="dxa" w:w="960"/>
          </w:tcPr>
          <w:p>
            <w:r>
              <w:t>1</w:t>
            </w:r>
          </w:p>
        </w:tc>
        <w:tc>
          <w:tcPr>
            <w:tcW w:type="dxa" w:w="960"/>
          </w:tcPr>
          <w:p>
            <w:r>
              <w:t>1</w:t>
            </w:r>
          </w:p>
        </w:tc>
        <w:tc>
          <w:tcPr>
            <w:tcW w:type="dxa" w:w="960"/>
          </w:tcPr>
          <w:p>
            <w:r>
              <w:t>2</w:t>
            </w:r>
          </w:p>
        </w:tc>
        <w:tc>
          <w:tcPr>
            <w:tcW w:type="dxa" w:w="960"/>
          </w:tcPr>
          <w:p>
            <w:r>
              <w:t>2</w:t>
            </w:r>
          </w:p>
        </w:tc>
        <w:tc>
          <w:tcPr>
            <w:tcW w:type="dxa" w:w="960"/>
          </w:tcPr>
          <w:p>
            <w:r>
              <w:t>8</w:t>
            </w:r>
          </w:p>
        </w:tc>
        <w:tc>
          <w:tcPr>
            <w:tcW w:type="dxa" w:w="960"/>
          </w:tcPr>
          <w:p>
            <w:r>
              <w:t>low</w:t>
            </w:r>
          </w:p>
        </w:tc>
      </w:tr>
      <w:tr>
        <w:tc>
          <w:tcPr>
            <w:tcW w:type="dxa" w:w="960"/>
          </w:tcPr>
          <w:p>
            <w:r>
              <w:t>PMC8997407</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PMC9219755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PMC9333225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PMC9371847</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PMC9415335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PMC9505312</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PMC9607359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PMC9703798</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PMC9906859</w:t>
            </w:r>
          </w:p>
        </w:tc>
        <w:tc>
          <w:tcPr>
            <w:tcW w:type="dxa" w:w="960"/>
          </w:tcPr>
          <w:p>
            <w:r>
              <w:t>2</w:t>
            </w:r>
          </w:p>
        </w:tc>
        <w:tc>
          <w:tcPr>
            <w:tcW w:type="dxa" w:w="960"/>
          </w:tcPr>
          <w:p>
            <w:r>
              <w:t>1</w:t>
            </w:r>
          </w:p>
        </w:tc>
        <w:tc>
          <w:tcPr>
            <w:tcW w:type="dxa" w:w="960"/>
          </w:tcPr>
          <w:p>
            <w:r>
              <w:t>2</w:t>
            </w:r>
          </w:p>
        </w:tc>
        <w:tc>
          <w:tcPr>
            <w:tcW w:type="dxa" w:w="960"/>
          </w:tcPr>
          <w:p>
            <w:r>
              <w:t>0</w:t>
            </w:r>
          </w:p>
        </w:tc>
        <w:tc>
          <w:tcPr>
            <w:tcW w:type="dxa" w:w="960"/>
          </w:tcPr>
          <w:p>
            <w:r>
              <w:t>1</w:t>
            </w:r>
          </w:p>
        </w:tc>
        <w:tc>
          <w:tcPr>
            <w:tcW w:type="dxa" w:w="960"/>
          </w:tcPr>
          <w:p>
            <w:r>
              <w:t>2</w:t>
            </w:r>
          </w:p>
        </w:tc>
        <w:tc>
          <w:tcPr>
            <w:tcW w:type="dxa" w:w="960"/>
          </w:tcPr>
          <w:p>
            <w:r>
              <w:t>8</w:t>
            </w:r>
          </w:p>
        </w:tc>
        <w:tc>
          <w:tcPr>
            <w:tcW w:type="dxa" w:w="960"/>
          </w:tcPr>
          <w:p>
            <w:r>
              <w:t>low</w:t>
            </w:r>
          </w:p>
        </w:tc>
      </w:tr>
      <w:tr>
        <w:tc>
          <w:tcPr>
            <w:tcW w:type="dxa" w:w="960"/>
          </w:tcPr>
          <w:p>
            <w:r>
              <w:t>PMC9958606</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5</w:t>
            </w:r>
          </w:p>
        </w:tc>
        <w:tc>
          <w:tcPr>
            <w:tcW w:type="dxa" w:w="960"/>
          </w:tcPr>
          <w:p>
            <w:r>
              <w:t>high</w:t>
            </w:r>
          </w:p>
        </w:tc>
      </w:tr>
    </w:tbl>
    <w:p/>
    <w:p>
      <w:pPr>
        <w:pStyle w:val="Heading2"/>
      </w:pPr>
      <w:r>
        <w:t>S6. Extended analyses and sensitivity results</w:t>
      </w:r>
    </w:p>
    <w:p>
      <w:r>
        <w:t>Spearman associations between honey-level physicochemical parameters and antibacterial outcomes (joined on study and normalized sample label):</w:t>
      </w:r>
    </w:p>
    <w:p>
      <w:r>
        <w:rPr>
          <w:b/>
        </w:rPr>
        <w:t>Table S7. Chemistry-outcome Spearman correlations.</w:t>
      </w:r>
    </w:p>
    <w:tbl>
      <w:tblPr>
        <w:tblW w:type="auto" w:w="0"/>
        <w:tblLook w:firstColumn="1" w:firstRow="1" w:lastColumn="0" w:lastRow="0" w:noHBand="0" w:noVBand="1" w:val="04A0"/>
        <w:tblBorders>
          <w:top w:val="single" w:sz="8" w:color="000000"/>
          <w:left w:val="none" w:sz="0"/>
          <w:bottom w:val="single" w:sz="8" w:color="000000"/>
          <w:right w:val="none" w:sz="0"/>
          <w:insideH w:val="none" w:sz="0"/>
          <w:insideV w:val="none" w:sz="0"/>
        </w:tblBorders>
      </w:tblPr>
      <w:tblGrid>
        <w:gridCol w:w="1440"/>
        <w:gridCol w:w="1440"/>
        <w:gridCol w:w="1440"/>
        <w:gridCol w:w="1440"/>
        <w:gridCol w:w="1440"/>
        <w:gridCol w:w="1440"/>
      </w:tblGrid>
      <w:tr>
        <w:trPr>
          <w:tblHeader/>
        </w:trPr>
        <w:tc>
          <w:tcPr>
            <w:tcW w:type="dxa" w:w="1440"/>
            <w:tcBorders>
              <w:top w:val="none" w:sz="0"/>
              <w:left w:val="none" w:sz="0"/>
              <w:right w:val="none" w:sz="0"/>
              <w:bottom w:val="single" w:sz="8" w:color="000000"/>
            </w:tcBorders>
          </w:tcPr>
          <w:p>
            <w:r>
              <w:rPr>
                <w:b/>
              </w:rPr>
              <w:t>Parameter</w:t>
            </w:r>
          </w:p>
        </w:tc>
        <w:tc>
          <w:tcPr>
            <w:tcW w:type="dxa" w:w="1440"/>
            <w:tcBorders>
              <w:top w:val="none" w:sz="0"/>
              <w:left w:val="none" w:sz="0"/>
              <w:right w:val="none" w:sz="0"/>
              <w:bottom w:val="single" w:sz="8" w:color="000000"/>
            </w:tcBorders>
          </w:tcPr>
          <w:p>
            <w:r>
              <w:rPr>
                <w:b/>
              </w:rPr>
              <w:t>Outcome</w:t>
            </w:r>
          </w:p>
        </w:tc>
        <w:tc>
          <w:tcPr>
            <w:tcW w:type="dxa" w:w="1440"/>
            <w:tcBorders>
              <w:top w:val="none" w:sz="0"/>
              <w:left w:val="none" w:sz="0"/>
              <w:right w:val="none" w:sz="0"/>
              <w:bottom w:val="single" w:sz="8" w:color="000000"/>
            </w:tcBorders>
          </w:tcPr>
          <w:p>
            <w:r>
              <w:rPr>
                <w:b/>
              </w:rPr>
              <w:t>n</w:t>
            </w:r>
          </w:p>
        </w:tc>
        <w:tc>
          <w:tcPr>
            <w:tcW w:type="dxa" w:w="1440"/>
            <w:tcBorders>
              <w:top w:val="none" w:sz="0"/>
              <w:left w:val="none" w:sz="0"/>
              <w:right w:val="none" w:sz="0"/>
              <w:bottom w:val="single" w:sz="8" w:color="000000"/>
            </w:tcBorders>
          </w:tcPr>
          <w:p>
            <w:r>
              <w:rPr>
                <w:b/>
              </w:rPr>
              <w:t>n studies</w:t>
            </w:r>
          </w:p>
        </w:tc>
        <w:tc>
          <w:tcPr>
            <w:tcW w:type="dxa" w:w="1440"/>
            <w:tcBorders>
              <w:top w:val="none" w:sz="0"/>
              <w:left w:val="none" w:sz="0"/>
              <w:right w:val="none" w:sz="0"/>
              <w:bottom w:val="single" w:sz="8" w:color="000000"/>
            </w:tcBorders>
          </w:tcPr>
          <w:p>
            <w:r>
              <w:rPr>
                <w:b/>
              </w:rPr>
              <w:t>rho</w:t>
            </w:r>
          </w:p>
        </w:tc>
        <w:tc>
          <w:tcPr>
            <w:tcW w:type="dxa" w:w="1440"/>
            <w:tcBorders>
              <w:top w:val="none" w:sz="0"/>
              <w:left w:val="none" w:sz="0"/>
              <w:right w:val="none" w:sz="0"/>
              <w:bottom w:val="single" w:sz="8" w:color="000000"/>
            </w:tcBorders>
          </w:tcPr>
          <w:p>
            <w:r>
              <w:rPr>
                <w:b/>
              </w:rPr>
              <w:t>p</w:t>
            </w:r>
          </w:p>
        </w:tc>
      </w:tr>
      <w:tr>
        <w:tc>
          <w:tcPr>
            <w:tcW w:type="dxa" w:w="1440"/>
          </w:tcPr>
          <w:p>
            <w:r>
              <w:t>H2O2</w:t>
            </w:r>
          </w:p>
        </w:tc>
        <w:tc>
          <w:tcPr>
            <w:tcW w:type="dxa" w:w="1440"/>
          </w:tcPr>
          <w:p>
            <w:r>
              <w:t>MIC</w:t>
            </w:r>
          </w:p>
        </w:tc>
        <w:tc>
          <w:tcPr>
            <w:tcW w:type="dxa" w:w="1440"/>
          </w:tcPr>
          <w:p>
            <w:r>
              <w:t>29</w:t>
            </w:r>
          </w:p>
        </w:tc>
        <w:tc>
          <w:tcPr>
            <w:tcW w:type="dxa" w:w="1440"/>
          </w:tcPr>
          <w:p>
            <w:r>
              <w:t>2</w:t>
            </w:r>
          </w:p>
        </w:tc>
        <w:tc>
          <w:tcPr>
            <w:tcW w:type="dxa" w:w="1440"/>
          </w:tcPr>
          <w:p>
            <w:r>
              <w:t>0.460</w:t>
            </w:r>
          </w:p>
        </w:tc>
        <w:tc>
          <w:tcPr>
            <w:tcW w:type="dxa" w:w="1440"/>
          </w:tcPr>
          <w:p>
            <w:r>
              <w:t>0.0122</w:t>
            </w:r>
          </w:p>
        </w:tc>
      </w:tr>
      <w:tr>
        <w:tc>
          <w:tcPr>
            <w:tcW w:type="dxa" w:w="1440"/>
          </w:tcPr>
          <w:p>
            <w:r>
              <w:t>MGO</w:t>
            </w:r>
          </w:p>
        </w:tc>
        <w:tc>
          <w:tcPr>
            <w:tcW w:type="dxa" w:w="1440"/>
          </w:tcPr>
          <w:p>
            <w:r>
              <w:t>MIC</w:t>
            </w:r>
          </w:p>
        </w:tc>
        <w:tc>
          <w:tcPr>
            <w:tcW w:type="dxa" w:w="1440"/>
          </w:tcPr>
          <w:p>
            <w:r>
              <w:t>116</w:t>
            </w:r>
          </w:p>
        </w:tc>
        <w:tc>
          <w:tcPr>
            <w:tcW w:type="dxa" w:w="1440"/>
          </w:tcPr>
          <w:p>
            <w:r>
              <w:t>1</w:t>
            </w:r>
          </w:p>
        </w:tc>
        <w:tc>
          <w:tcPr>
            <w:tcW w:type="dxa" w:w="1440"/>
          </w:tcPr>
          <w:p>
            <w:r>
              <w:t>-0.517</w:t>
            </w:r>
          </w:p>
        </w:tc>
        <w:tc>
          <w:tcPr>
            <w:tcW w:type="dxa" w:w="1440"/>
          </w:tcPr>
          <w:p>
            <w:r>
              <w:t>2.78e-09</w:t>
            </w:r>
          </w:p>
        </w:tc>
      </w:tr>
      <w:tr>
        <w:tc>
          <w:tcPr>
            <w:tcW w:type="dxa" w:w="1440"/>
          </w:tcPr>
          <w:p>
            <w:r>
              <w:t>aw</w:t>
            </w:r>
          </w:p>
        </w:tc>
        <w:tc>
          <w:tcPr>
            <w:tcW w:type="dxa" w:w="1440"/>
          </w:tcPr>
          <w:p>
            <w:r>
              <w:t>MIC</w:t>
            </w:r>
          </w:p>
        </w:tc>
        <w:tc>
          <w:tcPr>
            <w:tcW w:type="dxa" w:w="1440"/>
          </w:tcPr>
          <w:p>
            <w:r>
              <w:t>20</w:t>
            </w:r>
          </w:p>
        </w:tc>
        <w:tc>
          <w:tcPr>
            <w:tcW w:type="dxa" w:w="1440"/>
          </w:tcPr>
          <w:p>
            <w:r>
              <w:t>1</w:t>
            </w:r>
          </w:p>
        </w:tc>
        <w:tc>
          <w:tcPr>
            <w:tcW w:type="dxa" w:w="1440"/>
          </w:tcPr>
          <w:p>
            <w:r>
              <w:t>-0.058</w:t>
            </w:r>
          </w:p>
        </w:tc>
        <w:tc>
          <w:tcPr>
            <w:tcW w:type="dxa" w:w="1440"/>
          </w:tcPr>
          <w:p>
            <w:r>
              <w:t>0.807</w:t>
            </w:r>
          </w:p>
        </w:tc>
      </w:tr>
      <w:tr>
        <w:tc>
          <w:tcPr>
            <w:tcW w:type="dxa" w:w="1440"/>
          </w:tcPr>
          <w:p>
            <w:r>
              <w:t>pH</w:t>
            </w:r>
          </w:p>
        </w:tc>
        <w:tc>
          <w:tcPr>
            <w:tcW w:type="dxa" w:w="1440"/>
          </w:tcPr>
          <w:p>
            <w:r>
              <w:t>MIC</w:t>
            </w:r>
          </w:p>
        </w:tc>
        <w:tc>
          <w:tcPr>
            <w:tcW w:type="dxa" w:w="1440"/>
          </w:tcPr>
          <w:p>
            <w:r>
              <w:t>359</w:t>
            </w:r>
          </w:p>
        </w:tc>
        <w:tc>
          <w:tcPr>
            <w:tcW w:type="dxa" w:w="1440"/>
          </w:tcPr>
          <w:p>
            <w:r>
              <w:t>7</w:t>
            </w:r>
          </w:p>
        </w:tc>
        <w:tc>
          <w:tcPr>
            <w:tcW w:type="dxa" w:w="1440"/>
          </w:tcPr>
          <w:p>
            <w:r>
              <w:t>0.071</w:t>
            </w:r>
          </w:p>
        </w:tc>
        <w:tc>
          <w:tcPr>
            <w:tcW w:type="dxa" w:w="1440"/>
          </w:tcPr>
          <w:p>
            <w:r>
              <w:t>0.179</w:t>
            </w:r>
          </w:p>
        </w:tc>
      </w:tr>
      <w:tr>
        <w:tc>
          <w:tcPr>
            <w:tcW w:type="dxa" w:w="1440"/>
          </w:tcPr>
          <w:p>
            <w:r>
              <w:t>pH</w:t>
            </w:r>
          </w:p>
        </w:tc>
        <w:tc>
          <w:tcPr>
            <w:tcW w:type="dxa" w:w="1440"/>
          </w:tcPr>
          <w:p>
            <w:r>
              <w:t>zone</w:t>
            </w:r>
          </w:p>
        </w:tc>
        <w:tc>
          <w:tcPr>
            <w:tcW w:type="dxa" w:w="1440"/>
          </w:tcPr>
          <w:p>
            <w:r>
              <w:t>53</w:t>
            </w:r>
          </w:p>
        </w:tc>
        <w:tc>
          <w:tcPr>
            <w:tcW w:type="dxa" w:w="1440"/>
          </w:tcPr>
          <w:p>
            <w:r>
              <w:t>2</w:t>
            </w:r>
          </w:p>
        </w:tc>
        <w:tc>
          <w:tcPr>
            <w:tcW w:type="dxa" w:w="1440"/>
          </w:tcPr>
          <w:p>
            <w:r>
              <w:t>-0.518</w:t>
            </w:r>
          </w:p>
        </w:tc>
        <w:tc>
          <w:tcPr>
            <w:tcW w:type="dxa" w:w="1440"/>
          </w:tcPr>
          <w:p>
            <w:r>
              <w:t>6.99e-05</w:t>
            </w:r>
          </w:p>
        </w:tc>
      </w:tr>
      <w:tr>
        <w:tc>
          <w:tcPr>
            <w:tcW w:type="dxa" w:w="1440"/>
          </w:tcPr>
          <w:p>
            <w:r>
              <w:t>TPC</w:t>
            </w:r>
          </w:p>
        </w:tc>
        <w:tc>
          <w:tcPr>
            <w:tcW w:type="dxa" w:w="1440"/>
          </w:tcPr>
          <w:p>
            <w:r>
              <w:t>MIC</w:t>
            </w:r>
          </w:p>
        </w:tc>
        <w:tc>
          <w:tcPr>
            <w:tcW w:type="dxa" w:w="1440"/>
          </w:tcPr>
          <w:p>
            <w:r>
              <w:t>172</w:t>
            </w:r>
          </w:p>
        </w:tc>
        <w:tc>
          <w:tcPr>
            <w:tcW w:type="dxa" w:w="1440"/>
          </w:tcPr>
          <w:p>
            <w:r>
              <w:t>5</w:t>
            </w:r>
          </w:p>
        </w:tc>
        <w:tc>
          <w:tcPr>
            <w:tcW w:type="dxa" w:w="1440"/>
          </w:tcPr>
          <w:p>
            <w:r>
              <w:t>-0.152</w:t>
            </w:r>
          </w:p>
        </w:tc>
        <w:tc>
          <w:tcPr>
            <w:tcW w:type="dxa" w:w="1440"/>
          </w:tcPr>
          <w:p>
            <w:r>
              <w:t>0.0459</w:t>
            </w:r>
          </w:p>
        </w:tc>
      </w:tr>
      <w:tr>
        <w:tc>
          <w:tcPr>
            <w:tcW w:type="dxa" w:w="1440"/>
          </w:tcPr>
          <w:p>
            <w:r>
              <w:t>TPC</w:t>
            </w:r>
          </w:p>
        </w:tc>
        <w:tc>
          <w:tcPr>
            <w:tcW w:type="dxa" w:w="1440"/>
          </w:tcPr>
          <w:p>
            <w:r>
              <w:t>zone</w:t>
            </w:r>
          </w:p>
        </w:tc>
        <w:tc>
          <w:tcPr>
            <w:tcW w:type="dxa" w:w="1440"/>
          </w:tcPr>
          <w:p>
            <w:r>
              <w:t>54</w:t>
            </w:r>
          </w:p>
        </w:tc>
        <w:tc>
          <w:tcPr>
            <w:tcW w:type="dxa" w:w="1440"/>
          </w:tcPr>
          <w:p>
            <w:r>
              <w:t>1</w:t>
            </w:r>
          </w:p>
        </w:tc>
        <w:tc>
          <w:tcPr>
            <w:tcW w:type="dxa" w:w="1440"/>
          </w:tcPr>
          <w:p>
            <w:r>
              <w:t>0.259</w:t>
            </w:r>
          </w:p>
        </w:tc>
        <w:tc>
          <w:tcPr>
            <w:tcW w:type="dxa" w:w="1440"/>
          </w:tcPr>
          <w:p>
            <w:r>
              <w:t>0.0586</w:t>
            </w:r>
          </w:p>
        </w:tc>
      </w:tr>
      <w:tr>
        <w:tc>
          <w:tcPr>
            <w:tcW w:type="dxa" w:w="1440"/>
          </w:tcPr>
          <w:p>
            <w:r>
              <w:t>moisture</w:t>
            </w:r>
          </w:p>
        </w:tc>
        <w:tc>
          <w:tcPr>
            <w:tcW w:type="dxa" w:w="1440"/>
          </w:tcPr>
          <w:p>
            <w:r>
              <w:t>MIC</w:t>
            </w:r>
          </w:p>
        </w:tc>
        <w:tc>
          <w:tcPr>
            <w:tcW w:type="dxa" w:w="1440"/>
          </w:tcPr>
          <w:p>
            <w:r>
              <w:t>112</w:t>
            </w:r>
          </w:p>
        </w:tc>
        <w:tc>
          <w:tcPr>
            <w:tcW w:type="dxa" w:w="1440"/>
          </w:tcPr>
          <w:p>
            <w:r>
              <w:t>3</w:t>
            </w:r>
          </w:p>
        </w:tc>
        <w:tc>
          <w:tcPr>
            <w:tcW w:type="dxa" w:w="1440"/>
          </w:tcPr>
          <w:p>
            <w:r>
              <w:t>0.165</w:t>
            </w:r>
          </w:p>
        </w:tc>
        <w:tc>
          <w:tcPr>
            <w:tcW w:type="dxa" w:w="1440"/>
          </w:tcPr>
          <w:p>
            <w:r>
              <w:t>0.0812</w:t>
            </w:r>
          </w:p>
        </w:tc>
      </w:tr>
      <w:tr>
        <w:tc>
          <w:tcPr>
            <w:tcW w:type="dxa" w:w="1440"/>
          </w:tcPr>
          <w:p>
            <w:r>
              <w:t>moisture</w:t>
            </w:r>
          </w:p>
        </w:tc>
        <w:tc>
          <w:tcPr>
            <w:tcW w:type="dxa" w:w="1440"/>
          </w:tcPr>
          <w:p>
            <w:r>
              <w:t>zone</w:t>
            </w:r>
          </w:p>
        </w:tc>
        <w:tc>
          <w:tcPr>
            <w:tcW w:type="dxa" w:w="1440"/>
          </w:tcPr>
          <w:p>
            <w:r>
              <w:t>45</w:t>
            </w:r>
          </w:p>
        </w:tc>
        <w:tc>
          <w:tcPr>
            <w:tcW w:type="dxa" w:w="1440"/>
          </w:tcPr>
          <w:p>
            <w:r>
              <w:t>1</w:t>
            </w:r>
          </w:p>
        </w:tc>
        <w:tc>
          <w:tcPr>
            <w:tcW w:type="dxa" w:w="1440"/>
          </w:tcPr>
          <w:p>
            <w:r>
              <w:t>-0.068</w:t>
            </w:r>
          </w:p>
        </w:tc>
        <w:tc>
          <w:tcPr>
            <w:tcW w:type="dxa" w:w="1440"/>
          </w:tcPr>
          <w:p>
            <w:r>
              <w:t>0.658</w:t>
            </w:r>
          </w:p>
        </w:tc>
      </w:tr>
    </w:tbl>
    <w:p/>
    <w:p>
      <w:r>
        <w:t>Leave-one-study-out cross-validation of outcome models (log10(MIC)):</w:t>
      </w:r>
    </w:p>
    <w:p>
      <w:r>
        <w:rPr>
          <w:b/>
        </w:rPr>
        <w:t>Table S8. Leave-one-study-out cross-validation (n = 155, 3 studies). Negative R2 indicates worse-than-null out-of-study performance.</w:t>
      </w:r>
    </w:p>
    <w:tbl>
      <w:tblPr>
        <w:tblW w:type="auto" w:w="0"/>
        <w:tblLook w:firstColumn="1" w:firstRow="1" w:lastColumn="0" w:lastRow="0" w:noHBand="0" w:noVBand="1" w:val="04A0"/>
        <w:tblBorders>
          <w:top w:val="single" w:sz="8" w:color="000000"/>
          <w:left w:val="none" w:sz="0"/>
          <w:bottom w:val="single" w:sz="8" w:color="000000"/>
          <w:right w:val="none" w:sz="0"/>
          <w:insideH w:val="none" w:sz="0"/>
          <w:insideV w:val="none" w:sz="0"/>
        </w:tblBorders>
      </w:tblPr>
      <w:tblGrid>
        <w:gridCol w:w="2160"/>
        <w:gridCol w:w="2160"/>
        <w:gridCol w:w="2160"/>
        <w:gridCol w:w="2160"/>
      </w:tblGrid>
      <w:tr>
        <w:trPr>
          <w:tblHeader/>
        </w:trPr>
        <w:tc>
          <w:tcPr>
            <w:tcW w:type="dxa" w:w="2160"/>
            <w:tcBorders>
              <w:top w:val="none" w:sz="0"/>
              <w:left w:val="none" w:sz="0"/>
              <w:right w:val="none" w:sz="0"/>
              <w:bottom w:val="single" w:sz="8" w:color="000000"/>
            </w:tcBorders>
          </w:tcPr>
          <w:p>
            <w:r>
              <w:rPr>
                <w:b/>
              </w:rPr>
              <w:t>Model</w:t>
            </w:r>
          </w:p>
        </w:tc>
        <w:tc>
          <w:tcPr>
            <w:tcW w:type="dxa" w:w="2160"/>
            <w:tcBorders>
              <w:top w:val="none" w:sz="0"/>
              <w:left w:val="none" w:sz="0"/>
              <w:right w:val="none" w:sz="0"/>
              <w:bottom w:val="single" w:sz="8" w:color="000000"/>
            </w:tcBorders>
          </w:tcPr>
          <w:p>
            <w:r>
              <w:rPr>
                <w:b/>
              </w:rPr>
              <w:t>Predictors</w:t>
            </w:r>
          </w:p>
        </w:tc>
        <w:tc>
          <w:tcPr>
            <w:tcW w:type="dxa" w:w="2160"/>
            <w:tcBorders>
              <w:top w:val="none" w:sz="0"/>
              <w:left w:val="none" w:sz="0"/>
              <w:right w:val="none" w:sz="0"/>
              <w:bottom w:val="single" w:sz="8" w:color="000000"/>
            </w:tcBorders>
          </w:tcPr>
          <w:p>
            <w:r>
              <w:rPr>
                <w:b/>
              </w:rPr>
              <w:t>CV R2</w:t>
            </w:r>
          </w:p>
        </w:tc>
        <w:tc>
          <w:tcPr>
            <w:tcW w:type="dxa" w:w="2160"/>
            <w:tcBorders>
              <w:top w:val="none" w:sz="0"/>
              <w:left w:val="none" w:sz="0"/>
              <w:right w:val="none" w:sz="0"/>
              <w:bottom w:val="single" w:sz="8" w:color="000000"/>
            </w:tcBorders>
          </w:tcPr>
          <w:p>
            <w:r>
              <w:rPr>
                <w:b/>
              </w:rPr>
              <w:t>CV RMSE</w:t>
            </w:r>
          </w:p>
        </w:tc>
      </w:tr>
      <w:tr>
        <w:tc>
          <w:tcPr>
            <w:tcW w:type="dxa" w:w="2160"/>
          </w:tcPr>
          <w:p>
            <w:r>
              <w:t>Null</w:t>
            </w:r>
          </w:p>
        </w:tc>
        <w:tc>
          <w:tcPr>
            <w:tcW w:type="dxa" w:w="2160"/>
          </w:tcPr>
          <w:p>
            <w:r>
              <w:t>-</w:t>
            </w:r>
          </w:p>
        </w:tc>
        <w:tc>
          <w:tcPr>
            <w:tcW w:type="dxa" w:w="2160"/>
          </w:tcPr>
          <w:p>
            <w:r>
              <w:t>-0.119</w:t>
            </w:r>
          </w:p>
        </w:tc>
        <w:tc>
          <w:tcPr>
            <w:tcW w:type="dxa" w:w="2160"/>
          </w:tcPr>
          <w:p>
            <w:r>
              <w:t>0.231</w:t>
            </w:r>
          </w:p>
        </w:tc>
      </w:tr>
      <w:tr>
        <w:tc>
          <w:tcPr>
            <w:tcW w:type="dxa" w:w="2160"/>
          </w:tcPr>
          <w:p>
            <w:r>
              <w:t>Chemistry</w:t>
            </w:r>
          </w:p>
        </w:tc>
        <w:tc>
          <w:tcPr>
            <w:tcW w:type="dxa" w:w="2160"/>
          </w:tcPr>
          <w:p>
            <w:r>
              <w:t>pH, TPC</w:t>
            </w:r>
          </w:p>
        </w:tc>
        <w:tc>
          <w:tcPr>
            <w:tcW w:type="dxa" w:w="2160"/>
          </w:tcPr>
          <w:p>
            <w:r>
              <w:t>-32.317</w:t>
            </w:r>
          </w:p>
        </w:tc>
        <w:tc>
          <w:tcPr>
            <w:tcW w:type="dxa" w:w="2160"/>
          </w:tcPr>
          <w:p>
            <w:r>
              <w:t>1.261</w:t>
            </w:r>
          </w:p>
        </w:tc>
      </w:tr>
      <w:tr>
        <w:tc>
          <w:tcPr>
            <w:tcW w:type="dxa" w:w="2160"/>
          </w:tcPr>
          <w:p>
            <w:r>
              <w:t>Label only</w:t>
            </w:r>
          </w:p>
        </w:tc>
        <w:tc>
          <w:tcPr>
            <w:tcW w:type="dxa" w:w="2160"/>
          </w:tcPr>
          <w:p>
            <w:r>
              <w:t>manuka/medical-grade flag</w:t>
            </w:r>
          </w:p>
        </w:tc>
        <w:tc>
          <w:tcPr>
            <w:tcW w:type="dxa" w:w="2160"/>
          </w:tcPr>
          <w:p>
            <w:r>
              <w:t>-0.119</w:t>
            </w:r>
          </w:p>
        </w:tc>
        <w:tc>
          <w:tcPr>
            <w:tcW w:type="dxa" w:w="2160"/>
          </w:tcPr>
          <w:p>
            <w:r>
              <w:t>0.231</w:t>
            </w:r>
          </w:p>
        </w:tc>
      </w:tr>
      <w:tr>
        <w:tc>
          <w:tcPr>
            <w:tcW w:type="dxa" w:w="2160"/>
          </w:tcPr>
          <w:p>
            <w:r>
              <w:t>Combined</w:t>
            </w:r>
          </w:p>
        </w:tc>
        <w:tc>
          <w:tcPr>
            <w:tcW w:type="dxa" w:w="2160"/>
          </w:tcPr>
          <w:p>
            <w:r>
              <w:t>chemistry + label</w:t>
            </w:r>
          </w:p>
        </w:tc>
        <w:tc>
          <w:tcPr>
            <w:tcW w:type="dxa" w:w="2160"/>
          </w:tcPr>
          <w:p>
            <w:r>
              <w:t>-32.317</w:t>
            </w:r>
          </w:p>
        </w:tc>
        <w:tc>
          <w:tcPr>
            <w:tcW w:type="dxa" w:w="2160"/>
          </w:tcPr>
          <w:p>
            <w:r>
              <w:t>1.261</w:t>
            </w:r>
          </w:p>
        </w:tc>
      </w:tr>
    </w:tbl>
    <w:p/>
    <w:p>
      <w:r>
        <w:t>Sensitivity analyses:</w:t>
      </w:r>
    </w:p>
    <w:p>
      <w:r>
        <w:rPr>
          <w:b/>
        </w:rPr>
        <w:t>Table S9. Sensitivity analyses on MIC subsets.</w:t>
      </w:r>
    </w:p>
    <w:tbl>
      <w:tblPr>
        <w:tblW w:type="auto" w:w="0"/>
        <w:tblLook w:firstColumn="1" w:firstRow="1" w:lastColumn="0" w:lastRow="0" w:noHBand="0" w:noVBand="1" w:val="04A0"/>
        <w:tblBorders>
          <w:top w:val="single" w:sz="8" w:color="000000"/>
          <w:left w:val="none" w:sz="0"/>
          <w:bottom w:val="single" w:sz="8" w:color="000000"/>
          <w:right w:val="none" w:sz="0"/>
          <w:insideH w:val="none" w:sz="0"/>
          <w:insideV w:val="none" w:sz="0"/>
        </w:tblBorders>
      </w:tblPr>
      <w:tblGrid>
        <w:gridCol w:w="2160"/>
        <w:gridCol w:w="2160"/>
        <w:gridCol w:w="2160"/>
        <w:gridCol w:w="2160"/>
      </w:tblGrid>
      <w:tr>
        <w:trPr>
          <w:tblHeader/>
        </w:trPr>
        <w:tc>
          <w:tcPr>
            <w:tcW w:type="dxa" w:w="2160"/>
            <w:tcBorders>
              <w:top w:val="none" w:sz="0"/>
              <w:left w:val="none" w:sz="0"/>
              <w:right w:val="none" w:sz="0"/>
              <w:bottom w:val="single" w:sz="8" w:color="000000"/>
            </w:tcBorders>
          </w:tcPr>
          <w:p>
            <w:r>
              <w:rPr>
                <w:b/>
              </w:rPr>
              <w:t>Subset</w:t>
            </w:r>
          </w:p>
        </w:tc>
        <w:tc>
          <w:tcPr>
            <w:tcW w:type="dxa" w:w="2160"/>
            <w:tcBorders>
              <w:top w:val="none" w:sz="0"/>
              <w:left w:val="none" w:sz="0"/>
              <w:right w:val="none" w:sz="0"/>
              <w:bottom w:val="single" w:sz="8" w:color="000000"/>
            </w:tcBorders>
          </w:tcPr>
          <w:p>
            <w:r>
              <w:rPr>
                <w:b/>
              </w:rPr>
              <w:t>n rows</w:t>
            </w:r>
          </w:p>
        </w:tc>
        <w:tc>
          <w:tcPr>
            <w:tcW w:type="dxa" w:w="2160"/>
            <w:tcBorders>
              <w:top w:val="none" w:sz="0"/>
              <w:left w:val="none" w:sz="0"/>
              <w:right w:val="none" w:sz="0"/>
              <w:bottom w:val="single" w:sz="8" w:color="000000"/>
            </w:tcBorders>
          </w:tcPr>
          <w:p>
            <w:r>
              <w:rPr>
                <w:b/>
              </w:rPr>
              <w:t>n studies</w:t>
            </w:r>
          </w:p>
        </w:tc>
        <w:tc>
          <w:tcPr>
            <w:tcW w:type="dxa" w:w="2160"/>
            <w:tcBorders>
              <w:top w:val="none" w:sz="0"/>
              <w:left w:val="none" w:sz="0"/>
              <w:right w:val="none" w:sz="0"/>
              <w:bottom w:val="single" w:sz="8" w:color="000000"/>
            </w:tcBorders>
          </w:tcPr>
          <w:p>
            <w:r>
              <w:rPr>
                <w:b/>
              </w:rPr>
              <w:t>Median MIC (%)</w:t>
            </w:r>
          </w:p>
        </w:tc>
      </w:tr>
      <w:tr>
        <w:tc>
          <w:tcPr>
            <w:tcW w:type="dxa" w:w="2160"/>
          </w:tcPr>
          <w:p>
            <w:r>
              <w:t>Low reporting-concern studies</w:t>
            </w:r>
          </w:p>
        </w:tc>
        <w:tc>
          <w:tcPr>
            <w:tcW w:type="dxa" w:w="2160"/>
          </w:tcPr>
          <w:p>
            <w:r>
              <w:t>512</w:t>
            </w:r>
          </w:p>
        </w:tc>
        <w:tc>
          <w:tcPr>
            <w:tcW w:type="dxa" w:w="2160"/>
          </w:tcPr>
          <w:p>
            <w:r>
              <w:t>8</w:t>
            </w:r>
          </w:p>
        </w:tc>
        <w:tc>
          <w:tcPr>
            <w:tcW w:type="dxa" w:w="2160"/>
          </w:tcPr>
          <w:p>
            <w:r>
              <w:t>16.835</w:t>
            </w:r>
          </w:p>
        </w:tc>
      </w:tr>
      <w:tr>
        <w:tc>
          <w:tcPr>
            <w:tcW w:type="dxa" w:w="2160"/>
          </w:tcPr>
          <w:p>
            <w:r>
              <w:t>Manuka-labelled excluded</w:t>
            </w:r>
          </w:p>
        </w:tc>
        <w:tc>
          <w:tcPr>
            <w:tcW w:type="dxa" w:w="2160"/>
          </w:tcPr>
          <w:p>
            <w:r>
              <w:t>2172</w:t>
            </w:r>
          </w:p>
        </w:tc>
        <w:tc>
          <w:tcPr>
            <w:tcW w:type="dxa" w:w="2160"/>
          </w:tcPr>
          <w:p>
            <w:r>
              <w:t>-</w:t>
            </w:r>
          </w:p>
        </w:tc>
        <w:tc>
          <w:tcPr>
            <w:tcW w:type="dxa" w:w="2160"/>
          </w:tcPr>
          <w:p>
            <w:r>
              <w:t>18.0</w:t>
            </w:r>
          </w:p>
        </w:tc>
      </w:tr>
      <w:tr>
        <w:tc>
          <w:tcPr>
            <w:tcW w:type="dxa" w:w="2160"/>
          </w:tcPr>
          <w:p>
            <w:r>
              <w:t>Manuka-labelled only</w:t>
            </w:r>
          </w:p>
        </w:tc>
        <w:tc>
          <w:tcPr>
            <w:tcW w:type="dxa" w:w="2160"/>
          </w:tcPr>
          <w:p>
            <w:r>
              <w:t>146</w:t>
            </w:r>
          </w:p>
        </w:tc>
        <w:tc>
          <w:tcPr>
            <w:tcW w:type="dxa" w:w="2160"/>
          </w:tcPr>
          <w:p>
            <w:r>
              <w:t>-</w:t>
            </w:r>
          </w:p>
        </w:tc>
        <w:tc>
          <w:tcPr>
            <w:tcW w:type="dxa" w:w="2160"/>
          </w:tcPr>
          <w:p>
            <w:r>
              <w:t>15.0</w:t>
            </w:r>
          </w:p>
        </w:tc>
      </w:tr>
      <w:tr>
        <w:tc>
          <w:tcPr>
            <w:tcW w:type="dxa" w:w="2160"/>
          </w:tcPr>
          <w:p>
            <w:r>
              <w:t>% w/v basis only</w:t>
            </w:r>
          </w:p>
        </w:tc>
        <w:tc>
          <w:tcPr>
            <w:tcW w:type="dxa" w:w="2160"/>
          </w:tcPr>
          <w:p>
            <w:r>
              <w:t>369</w:t>
            </w:r>
          </w:p>
        </w:tc>
        <w:tc>
          <w:tcPr>
            <w:tcW w:type="dxa" w:w="2160"/>
          </w:tcPr>
          <w:p>
            <w:r>
              <w:t>-</w:t>
            </w:r>
          </w:p>
        </w:tc>
        <w:tc>
          <w:tcPr>
            <w:tcW w:type="dxa" w:w="2160"/>
          </w:tcPr>
          <w:p>
            <w:r>
              <w:t>15.0</w:t>
            </w:r>
          </w:p>
        </w:tc>
      </w:tr>
      <w:tr>
        <w:tc>
          <w:tcPr>
            <w:tcW w:type="dxa" w:w="2160"/>
          </w:tcPr>
          <w:p>
            <w:r>
              <w:t>% v/v basis only</w:t>
            </w:r>
          </w:p>
        </w:tc>
        <w:tc>
          <w:tcPr>
            <w:tcW w:type="dxa" w:w="2160"/>
          </w:tcPr>
          <w:p>
            <w:r>
              <w:t>481</w:t>
            </w:r>
          </w:p>
        </w:tc>
        <w:tc>
          <w:tcPr>
            <w:tcW w:type="dxa" w:w="2160"/>
          </w:tcPr>
          <w:p>
            <w:r>
              <w:t>-</w:t>
            </w:r>
          </w:p>
        </w:tc>
        <w:tc>
          <w:tcPr>
            <w:tcW w:type="dxa" w:w="2160"/>
          </w:tcPr>
          <w:p>
            <w:r>
              <w:t>12.5</w:t>
            </w:r>
          </w:p>
        </w:tc>
      </w:tr>
      <w:tr>
        <w:tc>
          <w:tcPr>
            <w:tcW w:type="dxa" w:w="2160"/>
          </w:tcPr>
          <w:p>
            <w:r>
              <w:t>Studies measuring water activity</w:t>
            </w:r>
          </w:p>
        </w:tc>
        <w:tc>
          <w:tcPr>
            <w:tcW w:type="dxa" w:w="2160"/>
          </w:tcPr>
          <w:p>
            <w:r>
              <w:t>126</w:t>
            </w:r>
          </w:p>
        </w:tc>
        <w:tc>
          <w:tcPr>
            <w:tcW w:type="dxa" w:w="2160"/>
          </w:tcPr>
          <w:p>
            <w:r>
              <w:t>2</w:t>
            </w:r>
          </w:p>
        </w:tc>
        <w:tc>
          <w:tcPr>
            <w:tcW w:type="dxa" w:w="2160"/>
          </w:tcPr>
          <w:p>
            <w:r>
              <w:t>25.0</w:t>
            </w:r>
          </w:p>
        </w:tc>
      </w:tr>
      <w:tr>
        <w:tc>
          <w:tcPr>
            <w:tcW w:type="dxa" w:w="2160"/>
          </w:tcPr>
          <w:p>
            <w:r>
              <w:t>Studies measuring H2O2</w:t>
            </w:r>
          </w:p>
        </w:tc>
        <w:tc>
          <w:tcPr>
            <w:tcW w:type="dxa" w:w="2160"/>
          </w:tcPr>
          <w:p>
            <w:r>
              <w:t>226</w:t>
            </w:r>
          </w:p>
        </w:tc>
        <w:tc>
          <w:tcPr>
            <w:tcW w:type="dxa" w:w="2160"/>
          </w:tcPr>
          <w:p>
            <w:r>
              <w:t>7</w:t>
            </w:r>
          </w:p>
        </w:tc>
        <w:tc>
          <w:tcPr>
            <w:tcW w:type="dxa" w:w="2160"/>
          </w:tcPr>
          <w:p>
            <w:r>
              <w:t>16.0</w:t>
            </w:r>
          </w:p>
        </w:tc>
      </w:tr>
      <w:tr>
        <w:tc>
          <w:tcPr>
            <w:tcW w:type="dxa" w:w="2160"/>
          </w:tcPr>
          <w:p>
            <w:r>
              <w:t>Peer-reviewed only</w:t>
            </w:r>
          </w:p>
        </w:tc>
        <w:tc>
          <w:tcPr>
            <w:tcW w:type="dxa" w:w="2160"/>
          </w:tcPr>
          <w:p>
            <w:r>
              <w:t>2318</w:t>
            </w:r>
          </w:p>
        </w:tc>
        <w:tc>
          <w:tcPr>
            <w:tcW w:type="dxa" w:w="2160"/>
          </w:tcPr>
          <w:p>
            <w:r>
              <w:t>-</w:t>
            </w:r>
          </w:p>
        </w:tc>
        <w:tc>
          <w:tcPr>
            <w:tcW w:type="dxa" w:w="2160"/>
          </w:tcPr>
          <w:p>
            <w:r>
              <w:t>17.5</w:t>
            </w:r>
          </w:p>
        </w:tc>
      </w:tr>
    </w:tbl>
    <w:p/>
    <w:p>
      <w:r>
        <w:t>Leave-one-study-out resampling of the manuka-vs-other MIC contrast returned non-significant results (p &gt; 0.05) in 0% of iterations.</w:t>
      </w:r>
    </w:p>
    <w:p>
      <w:r>
        <w:t>Natural-vs-artificial pairs by study (direction-normalized potency ratio; &gt;1 indicates greater natural-honey activity):</w:t>
      </w:r>
    </w:p>
    <w:p>
      <w:r>
        <w:rPr>
          <w:b/>
        </w:rPr>
        <w:t>Table S10. Natural-vs-artificial potency ratios by study.</w:t>
      </w:r>
    </w:p>
    <w:tbl>
      <w:tblPr>
        <w:tblW w:type="auto" w:w="0"/>
        <w:tblLook w:firstColumn="1" w:firstRow="1" w:lastColumn="0" w:lastRow="0" w:noHBand="0" w:noVBand="1" w:val="04A0"/>
        <w:tblBorders>
          <w:top w:val="single" w:sz="8" w:color="000000"/>
          <w:left w:val="none" w:sz="0"/>
          <w:bottom w:val="single" w:sz="8" w:color="000000"/>
          <w:right w:val="none" w:sz="0"/>
          <w:insideH w:val="none" w:sz="0"/>
          <w:insideV w:val="none" w:sz="0"/>
        </w:tblBorders>
      </w:tblPr>
      <w:tblGrid>
        <w:gridCol w:w="2160"/>
        <w:gridCol w:w="2160"/>
        <w:gridCol w:w="2160"/>
        <w:gridCol w:w="2160"/>
      </w:tblGrid>
      <w:tr>
        <w:trPr>
          <w:tblHeader/>
        </w:trPr>
        <w:tc>
          <w:tcPr>
            <w:tcW w:type="dxa" w:w="2160"/>
            <w:tcBorders>
              <w:top w:val="none" w:sz="0"/>
              <w:left w:val="none" w:sz="0"/>
              <w:right w:val="none" w:sz="0"/>
              <w:bottom w:val="single" w:sz="8" w:color="000000"/>
            </w:tcBorders>
          </w:tcPr>
          <w:p>
            <w:r>
              <w:rPr>
                <w:b/>
              </w:rPr>
              <w:t>Study</w:t>
            </w:r>
          </w:p>
        </w:tc>
        <w:tc>
          <w:tcPr>
            <w:tcW w:type="dxa" w:w="2160"/>
            <w:tcBorders>
              <w:top w:val="none" w:sz="0"/>
              <w:left w:val="none" w:sz="0"/>
              <w:right w:val="none" w:sz="0"/>
              <w:bottom w:val="single" w:sz="8" w:color="000000"/>
            </w:tcBorders>
          </w:tcPr>
          <w:p>
            <w:r>
              <w:rPr>
                <w:b/>
              </w:rPr>
              <w:t>Outcome</w:t>
            </w:r>
          </w:p>
        </w:tc>
        <w:tc>
          <w:tcPr>
            <w:tcW w:type="dxa" w:w="2160"/>
            <w:tcBorders>
              <w:top w:val="none" w:sz="0"/>
              <w:left w:val="none" w:sz="0"/>
              <w:right w:val="none" w:sz="0"/>
              <w:bottom w:val="single" w:sz="8" w:color="000000"/>
            </w:tcBorders>
          </w:tcPr>
          <w:p>
            <w:r>
              <w:rPr>
                <w:b/>
              </w:rPr>
              <w:t>n pairs</w:t>
            </w:r>
          </w:p>
        </w:tc>
        <w:tc>
          <w:tcPr>
            <w:tcW w:type="dxa" w:w="2160"/>
            <w:tcBorders>
              <w:top w:val="none" w:sz="0"/>
              <w:left w:val="none" w:sz="0"/>
              <w:right w:val="none" w:sz="0"/>
              <w:bottom w:val="single" w:sz="8" w:color="000000"/>
            </w:tcBorders>
          </w:tcPr>
          <w:p>
            <w:r>
              <w:rPr>
                <w:b/>
              </w:rPr>
              <w:t>Median potency ratio</w:t>
            </w:r>
          </w:p>
        </w:tc>
      </w:tr>
      <w:tr>
        <w:tc>
          <w:tcPr>
            <w:tcW w:type="dxa" w:w="2160"/>
          </w:tcPr>
          <w:p>
            <w:r>
              <w:t>PMC11111008</w:t>
            </w:r>
          </w:p>
        </w:tc>
        <w:tc>
          <w:tcPr>
            <w:tcW w:type="dxa" w:w="2160"/>
          </w:tcPr>
          <w:p>
            <w:r>
              <w:t>MIC</w:t>
            </w:r>
          </w:p>
        </w:tc>
        <w:tc>
          <w:tcPr>
            <w:tcW w:type="dxa" w:w="2160"/>
          </w:tcPr>
          <w:p>
            <w:r>
              <w:t>3</w:t>
            </w:r>
          </w:p>
        </w:tc>
        <w:tc>
          <w:tcPr>
            <w:tcW w:type="dxa" w:w="2160"/>
          </w:tcPr>
          <w:p>
            <w:r>
              <w:t>1.19</w:t>
            </w:r>
          </w:p>
        </w:tc>
      </w:tr>
      <w:tr>
        <w:tc>
          <w:tcPr>
            <w:tcW w:type="dxa" w:w="2160"/>
          </w:tcPr>
          <w:p>
            <w:r>
              <w:t>PMC13460517</w:t>
            </w:r>
          </w:p>
        </w:tc>
        <w:tc>
          <w:tcPr>
            <w:tcW w:type="dxa" w:w="2160"/>
          </w:tcPr>
          <w:p>
            <w:r>
              <w:t>MIC</w:t>
            </w:r>
          </w:p>
        </w:tc>
        <w:tc>
          <w:tcPr>
            <w:tcW w:type="dxa" w:w="2160"/>
          </w:tcPr>
          <w:p>
            <w:r>
              <w:t>4</w:t>
            </w:r>
          </w:p>
        </w:tc>
        <w:tc>
          <w:tcPr>
            <w:tcW w:type="dxa" w:w="2160"/>
          </w:tcPr>
          <w:p>
            <w:r>
              <w:t>1.95</w:t>
            </w:r>
          </w:p>
        </w:tc>
      </w:tr>
      <w:tr>
        <w:tc>
          <w:tcPr>
            <w:tcW w:type="dxa" w:w="2160"/>
          </w:tcPr>
          <w:p>
            <w:r>
              <w:t>PMC3406342</w:t>
            </w:r>
          </w:p>
        </w:tc>
        <w:tc>
          <w:tcPr>
            <w:tcW w:type="dxa" w:w="2160"/>
          </w:tcPr>
          <w:p>
            <w:r>
              <w:t>MIC</w:t>
            </w:r>
          </w:p>
        </w:tc>
        <w:tc>
          <w:tcPr>
            <w:tcW w:type="dxa" w:w="2160"/>
          </w:tcPr>
          <w:p>
            <w:r>
              <w:t>1</w:t>
            </w:r>
          </w:p>
        </w:tc>
        <w:tc>
          <w:tcPr>
            <w:tcW w:type="dxa" w:w="2160"/>
          </w:tcPr>
          <w:p>
            <w:r>
              <w:t>1.30</w:t>
            </w:r>
          </w:p>
        </w:tc>
      </w:tr>
      <w:tr>
        <w:tc>
          <w:tcPr>
            <w:tcW w:type="dxa" w:w="2160"/>
          </w:tcPr>
          <w:p>
            <w:r>
              <w:t>PMC6659206</w:t>
            </w:r>
          </w:p>
        </w:tc>
        <w:tc>
          <w:tcPr>
            <w:tcW w:type="dxa" w:w="2160"/>
          </w:tcPr>
          <w:p>
            <w:r>
              <w:t>MIC</w:t>
            </w:r>
          </w:p>
        </w:tc>
        <w:tc>
          <w:tcPr>
            <w:tcW w:type="dxa" w:w="2160"/>
          </w:tcPr>
          <w:p>
            <w:r>
              <w:t>3</w:t>
            </w:r>
          </w:p>
        </w:tc>
        <w:tc>
          <w:tcPr>
            <w:tcW w:type="dxa" w:w="2160"/>
          </w:tcPr>
          <w:p>
            <w:r>
              <w:t>2.69</w:t>
            </w:r>
          </w:p>
        </w:tc>
      </w:tr>
      <w:tr>
        <w:tc>
          <w:tcPr>
            <w:tcW w:type="dxa" w:w="2160"/>
          </w:tcPr>
          <w:p>
            <w:r>
              <w:t>PMC7076972</w:t>
            </w:r>
          </w:p>
        </w:tc>
        <w:tc>
          <w:tcPr>
            <w:tcW w:type="dxa" w:w="2160"/>
          </w:tcPr>
          <w:p>
            <w:r>
              <w:t>zone</w:t>
            </w:r>
          </w:p>
        </w:tc>
        <w:tc>
          <w:tcPr>
            <w:tcW w:type="dxa" w:w="2160"/>
          </w:tcPr>
          <w:p>
            <w:r>
              <w:t>4</w:t>
            </w:r>
          </w:p>
        </w:tc>
        <w:tc>
          <w:tcPr>
            <w:tcW w:type="dxa" w:w="2160"/>
          </w:tcPr>
          <w:p>
            <w:r>
              <w:t>n/a</w:t>
            </w:r>
          </w:p>
        </w:tc>
      </w:tr>
      <w:tr>
        <w:tc>
          <w:tcPr>
            <w:tcW w:type="dxa" w:w="2160"/>
          </w:tcPr>
          <w:p>
            <w:r>
              <w:t>PMC8234392</w:t>
            </w:r>
          </w:p>
        </w:tc>
        <w:tc>
          <w:tcPr>
            <w:tcW w:type="dxa" w:w="2160"/>
          </w:tcPr>
          <w:p>
            <w:r>
              <w:t>MBC</w:t>
            </w:r>
          </w:p>
        </w:tc>
        <w:tc>
          <w:tcPr>
            <w:tcW w:type="dxa" w:w="2160"/>
          </w:tcPr>
          <w:p>
            <w:r>
              <w:t>2</w:t>
            </w:r>
          </w:p>
        </w:tc>
        <w:tc>
          <w:tcPr>
            <w:tcW w:type="dxa" w:w="2160"/>
          </w:tcPr>
          <w:p>
            <w:r>
              <w:t>1.06</w:t>
            </w:r>
          </w:p>
        </w:tc>
      </w:tr>
      <w:tr>
        <w:tc>
          <w:tcPr>
            <w:tcW w:type="dxa" w:w="2160"/>
          </w:tcPr>
          <w:p>
            <w:r>
              <w:t>PMC8234392</w:t>
            </w:r>
          </w:p>
        </w:tc>
        <w:tc>
          <w:tcPr>
            <w:tcW w:type="dxa" w:w="2160"/>
          </w:tcPr>
          <w:p>
            <w:r>
              <w:t>MIC</w:t>
            </w:r>
          </w:p>
        </w:tc>
        <w:tc>
          <w:tcPr>
            <w:tcW w:type="dxa" w:w="2160"/>
          </w:tcPr>
          <w:p>
            <w:r>
              <w:t>2</w:t>
            </w:r>
          </w:p>
        </w:tc>
        <w:tc>
          <w:tcPr>
            <w:tcW w:type="dxa" w:w="2160"/>
          </w:tcPr>
          <w:p>
            <w:r>
              <w:t>1.06</w:t>
            </w:r>
          </w:p>
        </w:tc>
      </w:tr>
      <w:tr>
        <w:tc>
          <w:tcPr>
            <w:tcW w:type="dxa" w:w="2160"/>
          </w:tcPr>
          <w:p>
            <w:r>
              <w:t>PMC8304482</w:t>
            </w:r>
          </w:p>
        </w:tc>
        <w:tc>
          <w:tcPr>
            <w:tcW w:type="dxa" w:w="2160"/>
          </w:tcPr>
          <w:p>
            <w:r>
              <w:t>zone</w:t>
            </w:r>
          </w:p>
        </w:tc>
        <w:tc>
          <w:tcPr>
            <w:tcW w:type="dxa" w:w="2160"/>
          </w:tcPr>
          <w:p>
            <w:r>
              <w:t>6</w:t>
            </w:r>
          </w:p>
        </w:tc>
        <w:tc>
          <w:tcPr>
            <w:tcW w:type="dxa" w:w="2160"/>
          </w:tcPr>
          <w:p>
            <w:r>
              <w:t>1.46</w:t>
            </w:r>
          </w:p>
        </w:tc>
      </w:tr>
    </w:tbl>
    <w:p/>
    <w:p>
      <w:pPr>
        <w:pStyle w:val="Heading2"/>
      </w:pPr>
      <w:r>
        <w:t>S7. Studies included in the quantitative synthesis</w:t>
      </w:r>
    </w:p>
    <w:p>
      <w:r>
        <w:t>Full author-year references for the 102 studies from which quantitative data were extracted. PMCID identifiers are retained in the released dataset (data/extraction.csv) for row-level provenance.</w:t>
      </w:r>
    </w:p>
    <w:p>
      <w:r>
        <w:rPr>
          <w:b/>
        </w:rPr>
        <w:t>Table S11. References of studies included in the quantitative synthesis (alphabetical).</w:t>
      </w:r>
    </w:p>
    <w:tbl>
      <w:tblPr>
        <w:tblW w:type="auto" w:w="0"/>
        <w:tblLook w:firstColumn="1" w:firstRow="1" w:lastColumn="0" w:lastRow="0" w:noHBand="0" w:noVBand="1" w:val="04A0"/>
        <w:tblBorders>
          <w:top w:val="single" w:sz="8" w:color="000000"/>
          <w:left w:val="none" w:sz="0"/>
          <w:bottom w:val="single" w:sz="8" w:color="000000"/>
          <w:right w:val="none" w:sz="0"/>
          <w:insideH w:val="none" w:sz="0"/>
          <w:insideV w:val="none" w:sz="0"/>
        </w:tblBorders>
      </w:tblPr>
      <w:tblGrid>
        <w:gridCol w:w="4320"/>
        <w:gridCol w:w="4320"/>
      </w:tblGrid>
      <w:tr>
        <w:trPr>
          <w:tblHeader/>
        </w:trPr>
        <w:tc>
          <w:tcPr>
            <w:tcW w:type="dxa" w:w="4320"/>
            <w:tcBorders>
              <w:top w:val="none" w:sz="0"/>
              <w:left w:val="none" w:sz="0"/>
              <w:right w:val="none" w:sz="0"/>
              <w:bottom w:val="single" w:sz="8" w:color="000000"/>
            </w:tcBorders>
          </w:tcPr>
          <w:p>
            <w:r>
              <w:rPr>
                <w:b/>
              </w:rPr>
              <w:t>#</w:t>
            </w:r>
          </w:p>
        </w:tc>
        <w:tc>
          <w:tcPr>
            <w:tcW w:type="dxa" w:w="4320"/>
            <w:tcBorders>
              <w:top w:val="none" w:sz="0"/>
              <w:left w:val="none" w:sz="0"/>
              <w:right w:val="none" w:sz="0"/>
              <w:bottom w:val="single" w:sz="8" w:color="000000"/>
            </w:tcBorders>
          </w:tcPr>
          <w:p>
            <w:r>
              <w:rPr>
                <w:b/>
              </w:rPr>
              <w:t>Reference</w:t>
            </w:r>
          </w:p>
        </w:tc>
      </w:tr>
      <w:tr>
        <w:tc>
          <w:tcPr>
            <w:tcW w:type="dxa" w:w="4320"/>
          </w:tcPr>
          <w:p>
            <w:r>
              <w:t>1</w:t>
            </w:r>
          </w:p>
        </w:tc>
        <w:tc>
          <w:tcPr>
            <w:tcW w:type="dxa" w:w="4320"/>
          </w:tcPr>
          <w:p>
            <w:r>
              <w:t>Abdulraheem Al-Kafaween, M., Al-Jamal, H.A., Mohd Hilmi, A.B., Elsahoryi, N.A., Jaffar, N., Khairi Zahri, M. (2020). Antibacterial properties of selected Malaysian Tualang honey against Pseudomonas aeruginosa and Streptococcus pyogenes. Iranian Journal of Microbiology. https://doi.org/10.18502/ijm.v12i6.5031</w:t>
            </w:r>
          </w:p>
        </w:tc>
      </w:tr>
      <w:tr>
        <w:tc>
          <w:tcPr>
            <w:tcW w:type="dxa" w:w="4320"/>
          </w:tcPr>
          <w:p>
            <w:r>
              <w:t>2</w:t>
            </w:r>
          </w:p>
        </w:tc>
        <w:tc>
          <w:tcPr>
            <w:tcW w:type="dxa" w:w="4320"/>
          </w:tcPr>
          <w:p>
            <w:r>
              <w:t>Aburayyan, W.S., Seder, N., Al-fawares, O., Fararjeh, A., Majali, I.S., Al-Hajaya, Y. (2024). Characterization of Antibiofilm and Antimicrobial Effects of Trigona Stingless Bee Honey Compared to Stinging Bee Centaurea hyalolepis and Citrus Honeys. Journal of Evidence-Based Integrative Medicine, 29, 2515690X241271978. https://doi.org/10.1177/2515690x241271978</w:t>
            </w:r>
          </w:p>
        </w:tc>
      </w:tr>
      <w:tr>
        <w:tc>
          <w:tcPr>
            <w:tcW w:type="dxa" w:w="4320"/>
          </w:tcPr>
          <w:p>
            <w:r>
              <w:t>3</w:t>
            </w:r>
          </w:p>
        </w:tc>
        <w:tc>
          <w:tcPr>
            <w:tcW w:type="dxa" w:w="4320"/>
          </w:tcPr>
          <w:p>
            <w:r>
              <w:t>Adgaba, N., Al-Ghamdi, A., Sharma, D., Tadess, Y., Alghanem, S.M., Ali Khan, K., Javed Ansari, M., Mohamed, G.K.A. (2020). Physico-chemical, antioxidant and anti-microbial properties of some Ethiopian mono-floral honeys. Saudi Journal of Biological Sciences, 27(9), 2366-2372. https://doi.org/10.1016/j.sjbs.2020.05.031</w:t>
            </w:r>
          </w:p>
        </w:tc>
      </w:tr>
      <w:tr>
        <w:tc>
          <w:tcPr>
            <w:tcW w:type="dxa" w:w="4320"/>
          </w:tcPr>
          <w:p>
            <w:r>
              <w:t>4</w:t>
            </w:r>
          </w:p>
        </w:tc>
        <w:tc>
          <w:tcPr>
            <w:tcW w:type="dxa" w:w="4320"/>
          </w:tcPr>
          <w:p>
            <w:r>
              <w:t>Ailli, A., Zibouh, K., Eddamsyry, B., Drioiche, A., Fetjah, D., Ayyad, F.Z., Mothana, R.A., Hawwal, M.F., Radi, M., Tarik, R., Elomri, A., Mouradi, A., Zair, T. (2024). Physicochemical Characterization of Moroccan Honey Varieties from the Fez-Meknes Region and Their Antioxidant and Antibacterial Properties. Metabolites, 14(7), 364. https://doi.org/10.3390/metabo14070364</w:t>
            </w:r>
          </w:p>
        </w:tc>
      </w:tr>
      <w:tr>
        <w:tc>
          <w:tcPr>
            <w:tcW w:type="dxa" w:w="4320"/>
          </w:tcPr>
          <w:p>
            <w:r>
              <w:t>5</w:t>
            </w:r>
          </w:p>
        </w:tc>
        <w:tc>
          <w:tcPr>
            <w:tcW w:type="dxa" w:w="4320"/>
          </w:tcPr>
          <w:p>
            <w:r>
              <w:t>Akpınar, S., Mutlu, N. (2025). Multidimensional analysis of honey from Eastern Anatolia (Kars): Pollen spectrum, physicochemical properties, and antimicrobial activity. PLOS One, 20(7), e0327861. https://doi.org/10.1371/journal.pone.0327861</w:t>
            </w:r>
          </w:p>
        </w:tc>
      </w:tr>
      <w:tr>
        <w:tc>
          <w:tcPr>
            <w:tcW w:type="dxa" w:w="4320"/>
          </w:tcPr>
          <w:p>
            <w:r>
              <w:t>6</w:t>
            </w:r>
          </w:p>
        </w:tc>
        <w:tc>
          <w:tcPr>
            <w:tcW w:type="dxa" w:w="4320"/>
          </w:tcPr>
          <w:p>
            <w:r>
              <w:t>Allcott, G.J., Evans, J., Merry, T.L., Cox, J.A.G. (2026). Unique Mānuka Factor (UMF)-dependent antimicrobial activity of Mānuka honey against respiratory pathogens cannot be explained by sugar and methylglyoxal alone. Microbiology, 172(8). https://doi.org/10.1099/mic.0.001746</w:t>
            </w:r>
          </w:p>
        </w:tc>
      </w:tr>
      <w:tr>
        <w:tc>
          <w:tcPr>
            <w:tcW w:type="dxa" w:w="4320"/>
          </w:tcPr>
          <w:p>
            <w:r>
              <w:t>7</w:t>
            </w:r>
          </w:p>
        </w:tc>
        <w:tc>
          <w:tcPr>
            <w:tcW w:type="dxa" w:w="4320"/>
          </w:tcPr>
          <w:p>
            <w:r>
              <w:t>Alotibi, I.A., Harakeh, S.M., Al-Mamary, M., Mariod, A.A., Al-Jaouni, S.K., Al-Masaud, S., Alharbi, M.G., Al-Hindi, R.R. (2018). Floral markers and biological activity of Saudi honey. Saudi Journal of Biological Sciences, 25(7), 1369-1374. https://doi.org/10.1016/j.sjbs.2018.05.021</w:t>
            </w:r>
          </w:p>
        </w:tc>
      </w:tr>
      <w:tr>
        <w:tc>
          <w:tcPr>
            <w:tcW w:type="dxa" w:w="4320"/>
          </w:tcPr>
          <w:p>
            <w:r>
              <w:t>8</w:t>
            </w:r>
          </w:p>
        </w:tc>
        <w:tc>
          <w:tcPr>
            <w:tcW w:type="dxa" w:w="4320"/>
          </w:tcPr>
          <w:p>
            <w:r>
              <w:t>Alshaybawee, M.R., Asgari, S., Ghadersoltani, P., Mehrabian, A., Saniee, P. (2025). Exploring the antibacterial and anti-biofilm activity of two Iranian medical-grade kinds of honey on multidrug-resistant Pseudomonas aeruginosa. BMC Complementary Medicine and Therapies, 25(1), 39. https://doi.org/10.1186/s12906-025-04778-1</w:t>
            </w:r>
          </w:p>
        </w:tc>
      </w:tr>
      <w:tr>
        <w:tc>
          <w:tcPr>
            <w:tcW w:type="dxa" w:w="4320"/>
          </w:tcPr>
          <w:p>
            <w:r>
              <w:t>9</w:t>
            </w:r>
          </w:p>
        </w:tc>
        <w:tc>
          <w:tcPr>
            <w:tcW w:type="dxa" w:w="4320"/>
          </w:tcPr>
          <w:p>
            <w:r>
              <w:t>Alzahrani, H.A., Alsabehi, R., Boukraâ, L., Abdellah, F., Bellik, Y., Bakhotmah, B.A. (2012). Antibacterial and Antioxidant Potency of Floral Honeys from Different Botanical and Geographical Origins. Molecules, 17(9), 10540-10549. https://doi.org/10.3390/molecules170910540</w:t>
            </w:r>
          </w:p>
        </w:tc>
      </w:tr>
      <w:tr>
        <w:tc>
          <w:tcPr>
            <w:tcW w:type="dxa" w:w="4320"/>
          </w:tcPr>
          <w:p>
            <w:r>
              <w:t>10</w:t>
            </w:r>
          </w:p>
        </w:tc>
        <w:tc>
          <w:tcPr>
            <w:tcW w:type="dxa" w:w="4320"/>
          </w:tcPr>
          <w:p>
            <w:r>
              <w:t>Anand, S., Deighton, M., Livanos, G., Morrison, P.D., Pang, E.C.K., Mantri, N. (2019). Antimicrobial Activity of Agastache Honey and Characterization of Its Bioactive Compounds in Comparison With Important Commercial Honeys. Frontiers in Microbiology, 10, 263. https://doi.org/10.3389/fmicb.2019.00263</w:t>
            </w:r>
          </w:p>
        </w:tc>
      </w:tr>
      <w:tr>
        <w:tc>
          <w:tcPr>
            <w:tcW w:type="dxa" w:w="4320"/>
          </w:tcPr>
          <w:p>
            <w:r>
              <w:t>11</w:t>
            </w:r>
          </w:p>
        </w:tc>
        <w:tc>
          <w:tcPr>
            <w:tcW w:type="dxa" w:w="4320"/>
          </w:tcPr>
          <w:p>
            <w:r>
              <w:t>Assaggaf, H.M., Naceiri Mrabti, H., Rajab, B.S., Attar, A.A., Hamed, M., Sheikh, R.A., Omari, N.E., Menyiy, N.E., Belmehdi, O., Mahmud, S., Alshahrani, M.M., Park, M.N., Kim, B., Zengin, G., Bouyahya, A. (2022). Singular and Combined Effects of Essential Oil and Honey of Eucalyptus Globulus on Anti-Inflammatory, Antioxidant, Dermatoprotective, and Antimicrobial Properties: In Vitro and In Vivo Findings. Molecules, 27(16), 5121. https://doi.org/10.3390/molecules27165121</w:t>
            </w:r>
          </w:p>
        </w:tc>
      </w:tr>
      <w:tr>
        <w:tc>
          <w:tcPr>
            <w:tcW w:type="dxa" w:w="4320"/>
          </w:tcPr>
          <w:p>
            <w:r>
              <w:t>12</w:t>
            </w:r>
          </w:p>
        </w:tc>
        <w:tc>
          <w:tcPr>
            <w:tcW w:type="dxa" w:w="4320"/>
          </w:tcPr>
          <w:p>
            <w:r>
              <w:t>Ayub, R., Umer, M., Maan, A.A., Rasool, B., Khan, M.K.I., Younis, T., Abbas, S., Sajjad, M., Kaleem, I., Imran, M., Ullah, A., Afzal, M.S., Shah, Z.H., Ahmed, S., Aslam, F., Chaudhary, N., Afzal, M.I. (2020). Antibiotics, Acid and Heat Tolerance of Honey adapted Escherichia coli, Salmonella Typhi and Klebsiella pneumoniae. Foods, 9(3), 311. https://doi.org/10.3390/foods9030311</w:t>
            </w:r>
          </w:p>
        </w:tc>
      </w:tr>
      <w:tr>
        <w:tc>
          <w:tcPr>
            <w:tcW w:type="dxa" w:w="4320"/>
          </w:tcPr>
          <w:p>
            <w:r>
              <w:t>13</w:t>
            </w:r>
          </w:p>
        </w:tc>
        <w:tc>
          <w:tcPr>
            <w:tcW w:type="dxa" w:w="4320"/>
          </w:tcPr>
          <w:p>
            <w:r>
              <w:t>Balázs, V.L., Nagy-Radványi, L., Filep, R., Kerekes, E., Kocsis, B., Kocsis, M., Farkas, Á. (2021). In Vitro Antibacterial and Antibiofilm Activity of Hungarian Honeys against Respiratory Tract Bacteria. Foods, 10(7), 1632. https://doi.org/10.3390/foods10071632</w:t>
            </w:r>
          </w:p>
        </w:tc>
      </w:tr>
      <w:tr>
        <w:tc>
          <w:tcPr>
            <w:tcW w:type="dxa" w:w="4320"/>
          </w:tcPr>
          <w:p>
            <w:r>
              <w:t>14</w:t>
            </w:r>
          </w:p>
        </w:tc>
        <w:tc>
          <w:tcPr>
            <w:tcW w:type="dxa" w:w="4320"/>
          </w:tcPr>
          <w:p>
            <w:r>
              <w:t>Balázs, V.L., Nagy-Radványi, L., Bencsik-Kerekes, E., Koloh, R., Szabó, D., Kocsis, B., Kocsis, M., Farkas, Á. (2023). Antibacterial and Antibiofilm Effect of Unifloral Honeys against Bacteria Isolated from Chronic Wound Infections. Microorganisms, 11(2), 509. https://doi.org/10.3390/microorganisms11020509</w:t>
            </w:r>
          </w:p>
        </w:tc>
      </w:tr>
      <w:tr>
        <w:tc>
          <w:tcPr>
            <w:tcW w:type="dxa" w:w="4320"/>
          </w:tcPr>
          <w:p>
            <w:r>
              <w:t>15</w:t>
            </w:r>
          </w:p>
        </w:tc>
        <w:tc>
          <w:tcPr>
            <w:tcW w:type="dxa" w:w="4320"/>
          </w:tcPr>
          <w:p>
            <w:r>
              <w:t>Barbarić, A., Saftić Martinović, L., Marijanović, Z., Juretić, L., Jurič, A., Petrović, D., Šoljić, V., Gobin, I. (2025). Integrated Chemical and Biological Evaluation of Linden Honeydew Honey from Bosnia and Herzegovina: Composition and Cellular Effects. Foods, 14(10), 1668. https://doi.org/10.3390/foods14101668</w:t>
            </w:r>
          </w:p>
        </w:tc>
      </w:tr>
      <w:tr>
        <w:tc>
          <w:tcPr>
            <w:tcW w:type="dxa" w:w="4320"/>
          </w:tcPr>
          <w:p>
            <w:r>
              <w:t>16</w:t>
            </w:r>
          </w:p>
        </w:tc>
        <w:tc>
          <w:tcPr>
            <w:tcW w:type="dxa" w:w="4320"/>
          </w:tcPr>
          <w:p>
            <w:r>
              <w:t>Barvelink, M., Brok, B., Djajadiningrat‐Laanen, S.C., Vernooij, J.C.M., Broens, E.M., Slenter, I.J.M. (2025). In Vitro Activity of Manuka Honey, Either Alone or in Combination With Topical Antibiotics, Against Bacteria Commonly Found in Equine Ulcerative Keratitis. Veterinary Ophthalmology, 29(2), e70111. https://doi.org/10.1111/vop.70111</w:t>
            </w:r>
          </w:p>
        </w:tc>
      </w:tr>
      <w:tr>
        <w:tc>
          <w:tcPr>
            <w:tcW w:type="dxa" w:w="4320"/>
          </w:tcPr>
          <w:p>
            <w:r>
              <w:t>17</w:t>
            </w:r>
          </w:p>
        </w:tc>
        <w:tc>
          <w:tcPr>
            <w:tcW w:type="dxa" w:w="4320"/>
          </w:tcPr>
          <w:p>
            <w:r>
              <w:t>Basson, N.J., Grobler, S.R. (2008). Antimicrobial activity of two South African honeys produced from indigenous Leucospermum cordifolium and Erica species on selected micro-organisms. BMC Complementary and Alternative Medicine, 8(1), 41. https://doi.org/10.1186/1472-6882-8-41</w:t>
            </w:r>
          </w:p>
        </w:tc>
      </w:tr>
      <w:tr>
        <w:tc>
          <w:tcPr>
            <w:tcW w:type="dxa" w:w="4320"/>
          </w:tcPr>
          <w:p>
            <w:r>
              <w:t>18</w:t>
            </w:r>
          </w:p>
        </w:tc>
        <w:tc>
          <w:tcPr>
            <w:tcW w:type="dxa" w:w="4320"/>
          </w:tcPr>
          <w:p>
            <w:r>
              <w:t>Bazaid, A.S., Aldarhami, A., Patel, M., Adnan, M., Hamdi, A., Snoussi, M., Qanash, H., Imam, M., Monjed, M.K., Khateb, A.M. (2022). The Antimicrobial Effects of Saudi Sumra Honey against Drug Resistant Pathogens: Phytochemical Analysis, Antibiofilm, Anti-Quorum Sensing, and Antioxidant Activities. Pharmaceuticals, 15(10), 1212. https://doi.org/10.3390/ph15101212</w:t>
            </w:r>
          </w:p>
        </w:tc>
      </w:tr>
      <w:tr>
        <w:tc>
          <w:tcPr>
            <w:tcW w:type="dxa" w:w="4320"/>
          </w:tcPr>
          <w:p>
            <w:r>
              <w:t>19</w:t>
            </w:r>
          </w:p>
        </w:tc>
        <w:tc>
          <w:tcPr>
            <w:tcW w:type="dxa" w:w="4320"/>
          </w:tcPr>
          <w:p>
            <w:r>
              <w:t>Bazaid, A.S., Alsolami, A., Patel, M., Khateb, A.M., Aldarhami, A., Snoussi, M., Almusheet, S.M., Qanash, H. (2023). Antibiofilm, Antimicrobial, Anti-Quorum Sensing, and Antioxidant Activities of Saudi Sidr Honey: In Vitro and Molecular Docking Studies. Pharmaceutics, 15(9), 2177. https://doi.org/10.3390/pharmaceutics15092177</w:t>
            </w:r>
          </w:p>
        </w:tc>
      </w:tr>
      <w:tr>
        <w:tc>
          <w:tcPr>
            <w:tcW w:type="dxa" w:w="4320"/>
          </w:tcPr>
          <w:p>
            <w:r>
              <w:t>20</w:t>
            </w:r>
          </w:p>
        </w:tc>
        <w:tc>
          <w:tcPr>
            <w:tcW w:type="dxa" w:w="4320"/>
          </w:tcPr>
          <w:p>
            <w:r>
              <w:t>Bereksi-Reguig, D., Allali, H., Taib, N., Aissaoui, N., Wlodarczyk-Stasiak, M., Kowalski, R. (2024). Bioactive Compounds, Antioxidant Properties, and Antimicrobial Profiling of a Range of West Algerian Honeys: In Vitro Comparative Screening Prior to Therapeutic Purpose. Foods, 13(24), 4120. https://doi.org/10.3390/foods13244120</w:t>
            </w:r>
          </w:p>
        </w:tc>
      </w:tr>
      <w:tr>
        <w:tc>
          <w:tcPr>
            <w:tcW w:type="dxa" w:w="4320"/>
          </w:tcPr>
          <w:p>
            <w:r>
              <w:t>21</w:t>
            </w:r>
          </w:p>
        </w:tc>
        <w:tc>
          <w:tcPr>
            <w:tcW w:type="dxa" w:w="4320"/>
          </w:tcPr>
          <w:p>
            <w:r>
              <w:t>Boateng, J., Diunase, K. (2015). Comparing the Antibacterial and Functional Properties of Cameroonian and Manuka Honeys for Potential Wound Healing—Have We Come Full Cycle in Dealing with Antibiotic Resistance?. Molecules, 20(9), 16068-16084. https://doi.org/10.3390/molecules200916068</w:t>
            </w:r>
          </w:p>
        </w:tc>
      </w:tr>
      <w:tr>
        <w:tc>
          <w:tcPr>
            <w:tcW w:type="dxa" w:w="4320"/>
          </w:tcPr>
          <w:p>
            <w:r>
              <w:t>22</w:t>
            </w:r>
          </w:p>
        </w:tc>
        <w:tc>
          <w:tcPr>
            <w:tcW w:type="dxa" w:w="4320"/>
          </w:tcPr>
          <w:p>
            <w:r>
              <w:t>Bouacha, M., Ayed, H., Grara, N. (2018). Honey Bee as Alternative Medicine to Treat Eleven Multidrug-Resistant Bacteria Causing Urinary Tract Infection during Pregnancy. Scientia Pharmaceutica, 86(2), 14. https://doi.org/10.3390/scipharm86020014</w:t>
            </w:r>
          </w:p>
        </w:tc>
      </w:tr>
      <w:tr>
        <w:tc>
          <w:tcPr>
            <w:tcW w:type="dxa" w:w="4320"/>
          </w:tcPr>
          <w:p>
            <w:r>
              <w:t>23</w:t>
            </w:r>
          </w:p>
        </w:tc>
        <w:tc>
          <w:tcPr>
            <w:tcW w:type="dxa" w:w="4320"/>
          </w:tcPr>
          <w:p>
            <w:r>
              <w:t>Bouddine, T., Kachmar, M.R., Akdad, M., Bouymajane, A., Ajebli, M., Mothana, R.A., Alanzi, A.R., Hajjaj, H., Khallouki, F., Reybroeck, W., Van Poucke, C., Hajji, L. (2024). Authentication of Ziziphus lotus Honey from the Middle Atlas Mountains of Morocco: Physicochemical Properties, Mineral Content, Sugar, Polyphenol Profiles, and Antioxidant Capacity. ACS Omega, 9(45), 44956-44973. https://doi.org/10.1021/acsomega.4c04284</w:t>
            </w:r>
          </w:p>
        </w:tc>
      </w:tr>
      <w:tr>
        <w:tc>
          <w:tcPr>
            <w:tcW w:type="dxa" w:w="4320"/>
          </w:tcPr>
          <w:p>
            <w:r>
              <w:t>24</w:t>
            </w:r>
          </w:p>
        </w:tc>
        <w:tc>
          <w:tcPr>
            <w:tcW w:type="dxa" w:w="4320"/>
          </w:tcPr>
          <w:p>
            <w:r>
              <w:t>Brown, E., O’Brien, M., Georges, K., Suepaul, S. (2020). Physical characteristics and antimicrobial properties of Apis mellifera, Frieseomelitta nigra and Melipona favosa bee honeys from apiaries in Trinidad and Tobago. BMC Complementary Medicine and Therapies, 20(1), 85. https://doi.org/10.1186/s12906-020-2829-5</w:t>
            </w:r>
          </w:p>
        </w:tc>
      </w:tr>
      <w:tr>
        <w:tc>
          <w:tcPr>
            <w:tcW w:type="dxa" w:w="4320"/>
          </w:tcPr>
          <w:p>
            <w:r>
              <w:t>25</w:t>
            </w:r>
          </w:p>
        </w:tc>
        <w:tc>
          <w:tcPr>
            <w:tcW w:type="dxa" w:w="4320"/>
          </w:tcPr>
          <w:p>
            <w:r>
              <w:t>Brudzynski, K., Lannigan, R. (2012). Mechanism of Honey Bacteriostatic Action Against MRSA and VRE Involves Hydroxyl Radicals Generated from Honey’s Hydrogen Peroxide. Frontiers in Microbiology, 3. https://doi.org/10.3389/fmicb.2012.00036</w:t>
            </w:r>
          </w:p>
        </w:tc>
      </w:tr>
      <w:tr>
        <w:tc>
          <w:tcPr>
            <w:tcW w:type="dxa" w:w="4320"/>
          </w:tcPr>
          <w:p>
            <w:r>
              <w:t>26</w:t>
            </w:r>
          </w:p>
        </w:tc>
        <w:tc>
          <w:tcPr>
            <w:tcW w:type="dxa" w:w="4320"/>
          </w:tcPr>
          <w:p>
            <w:r>
              <w:t>Brudzynski, K., Abubaker, K., Wang, T. (2012). Powerful bacterial killing by buckwheat honeys is concentration-dependent, involves complete DNA degradation and requires hydrogen peroxide. Frontiers in Microbiology, 3. https://doi.org/10.3389/fmicb.2012.00242</w:t>
            </w:r>
          </w:p>
        </w:tc>
      </w:tr>
      <w:tr>
        <w:tc>
          <w:tcPr>
            <w:tcW w:type="dxa" w:w="4320"/>
          </w:tcPr>
          <w:p>
            <w:r>
              <w:t>27</w:t>
            </w:r>
          </w:p>
        </w:tc>
        <w:tc>
          <w:tcPr>
            <w:tcW w:type="dxa" w:w="4320"/>
          </w:tcPr>
          <w:p>
            <w:r>
              <w:t>Brudzynski, K. (2023). Unexpected Value of Honey Color for Prediction of a Non-Enzymatic H2O2 Production and Honey Antibacterial Activity: A Perspective. Metabolites, 13(4), 526. https://doi.org/10.3390/metabo13040526</w:t>
            </w:r>
          </w:p>
        </w:tc>
      </w:tr>
      <w:tr>
        <w:tc>
          <w:tcPr>
            <w:tcW w:type="dxa" w:w="4320"/>
          </w:tcPr>
          <w:p>
            <w:r>
              <w:t>28</w:t>
            </w:r>
          </w:p>
        </w:tc>
        <w:tc>
          <w:tcPr>
            <w:tcW w:type="dxa" w:w="4320"/>
          </w:tcPr>
          <w:p>
            <w:r>
              <w:t>Bucekova, M., Godocikova, J., Gueyte, R., Chambrey, C., Majtan, J. (2023). Characterisation of physicochemical parameters and antibacterial properties of New Caledonian honeys. PLOS ONE, 18(10), e0293730. https://doi.org/10.1371/journal.pone.0293730</w:t>
            </w:r>
          </w:p>
        </w:tc>
      </w:tr>
      <w:tr>
        <w:tc>
          <w:tcPr>
            <w:tcW w:type="dxa" w:w="4320"/>
          </w:tcPr>
          <w:p>
            <w:r>
              <w:t>29</w:t>
            </w:r>
          </w:p>
        </w:tc>
        <w:tc>
          <w:tcPr>
            <w:tcW w:type="dxa" w:w="4320"/>
          </w:tcPr>
          <w:p>
            <w:r>
              <w:t>Bukhari, M.A., Qamash, R.A., Bulkhi, R.A., Bifari, J.A., Bakhsh, O.S., Hawsawi, K.O., Matuure, E.Y., Sulaimani, K.A., Hakim, A.T., Mujahid, M.S. (2024). Biological studies of the activity of Manuka honey against Carbapenem-resistant Enterobacterales (CRE) bacteria. Saudi Medical Journal, 45(9), 876-887. https://doi.org/10.15537/smj.2024.45.9.20240153</w:t>
            </w:r>
          </w:p>
        </w:tc>
      </w:tr>
      <w:tr>
        <w:tc>
          <w:tcPr>
            <w:tcW w:type="dxa" w:w="4320"/>
          </w:tcPr>
          <w:p>
            <w:r>
              <w:t>30</w:t>
            </w:r>
          </w:p>
        </w:tc>
        <w:tc>
          <w:tcPr>
            <w:tcW w:type="dxa" w:w="4320"/>
          </w:tcPr>
          <w:p>
            <w:r>
              <w:t>Camplin, A.L., Maddocks, S.E. (2014). Manuka honey treatment of biofilms of Pseudomonas aeruginosa results in the emergence of isolates with increased honey resistance. Annals of Clinical Microbiology and Antimicrobials, 13(1), 19. https://doi.org/10.1186/1476-0711-13-19</w:t>
            </w:r>
          </w:p>
        </w:tc>
      </w:tr>
      <w:tr>
        <w:tc>
          <w:tcPr>
            <w:tcW w:type="dxa" w:w="4320"/>
          </w:tcPr>
          <w:p>
            <w:r>
              <w:t>31</w:t>
            </w:r>
          </w:p>
        </w:tc>
        <w:tc>
          <w:tcPr>
            <w:tcW w:type="dxa" w:w="4320"/>
          </w:tcPr>
          <w:p>
            <w:r>
              <w:t>Chen, C., Campbell, L.T., Blair, S.E., Carter, D.A. (2012). The effect of standard heat and filtration processing procedures on antimicrobial activity and hydrogen peroxide levels in honey. Frontiers in Microbiology, 3. https://doi.org/10.3389/fmicb.2012.00265</w:t>
            </w:r>
          </w:p>
        </w:tc>
      </w:tr>
      <w:tr>
        <w:tc>
          <w:tcPr>
            <w:tcW w:type="dxa" w:w="4320"/>
          </w:tcPr>
          <w:p>
            <w:r>
              <w:t>32</w:t>
            </w:r>
          </w:p>
        </w:tc>
        <w:tc>
          <w:tcPr>
            <w:tcW w:type="dxa" w:w="4320"/>
          </w:tcPr>
          <w:p>
            <w:r>
              <w:t>Chin, S.W., Azman, A., Yap, M.K.K., Tan, J.W. (2026). Evaluation of the Antimicrobial Potential of Malaysian Kelulut Honeydew Honey Against Acne Pathogens. Current Microbiology, 83(6), 298. https://doi.org/10.1007/s00284-026-04866-6</w:t>
            </w:r>
          </w:p>
        </w:tc>
      </w:tr>
      <w:tr>
        <w:tc>
          <w:tcPr>
            <w:tcW w:type="dxa" w:w="4320"/>
          </w:tcPr>
          <w:p>
            <w:r>
              <w:t>33</w:t>
            </w:r>
          </w:p>
        </w:tc>
        <w:tc>
          <w:tcPr>
            <w:tcW w:type="dxa" w:w="4320"/>
          </w:tcPr>
          <w:p>
            <w:r>
              <w:t>Clare, J., Lindley, M.R., Ratcliffe, E. (2024). The Antimicrobial and Antibiofilm Abilities of Fish Oil Derived Polyunsaturated Fatty Acids and Manuka Honey. Microorganisms, 12(4), 778. https://doi.org/10.3390/microorganisms12040778</w:t>
            </w:r>
          </w:p>
        </w:tc>
      </w:tr>
      <w:tr>
        <w:tc>
          <w:tcPr>
            <w:tcW w:type="dxa" w:w="4320"/>
          </w:tcPr>
          <w:p>
            <w:r>
              <w:t>34</w:t>
            </w:r>
          </w:p>
        </w:tc>
        <w:tc>
          <w:tcPr>
            <w:tcW w:type="dxa" w:w="4320"/>
          </w:tcPr>
          <w:p>
            <w:r>
              <w:t>Dinat, S., Orchard, A., Allsopp, M., van Vuuren, S. (2026). South African Honey: Anti‐ Helicobacter pylori Activity and Combined Effect With the Gut Microbiome. International Journal of Food Science, 2026(1), 9085243. https://doi.org/10.1155/ijfo/9085243</w:t>
            </w:r>
          </w:p>
        </w:tc>
      </w:tr>
      <w:tr>
        <w:tc>
          <w:tcPr>
            <w:tcW w:type="dxa" w:w="4320"/>
          </w:tcPr>
          <w:p>
            <w:r>
              <w:t>35</w:t>
            </w:r>
          </w:p>
        </w:tc>
        <w:tc>
          <w:tcPr>
            <w:tcW w:type="dxa" w:w="4320"/>
          </w:tcPr>
          <w:p>
            <w:r>
              <w:t>Dong, A.Z., Cokcetin, N., Carter, D.A., Fernandes, K.E. (2023). Unique antimicrobial activity in honey from the Australian honeypot ant ( Camponotus inflatus ). PeerJ, 11, e15645. https://doi.org/10.7717/peerj.15645</w:t>
            </w:r>
          </w:p>
        </w:tc>
      </w:tr>
      <w:tr>
        <w:tc>
          <w:tcPr>
            <w:tcW w:type="dxa" w:w="4320"/>
          </w:tcPr>
          <w:p>
            <w:r>
              <w:t>36</w:t>
            </w:r>
          </w:p>
        </w:tc>
        <w:tc>
          <w:tcPr>
            <w:tcW w:type="dxa" w:w="4320"/>
          </w:tcPr>
          <w:p>
            <w:r>
              <w:t>Ejaz, H., Sultan, M., Qamar, M.U., Junaid, K., Rasool, N., Alanazi, A., Alruways, M.W., Mazhari, B.B.Z., Alruwaili, Y., Bukhari, S.N.A., Younas, S. (2023). Antibacterial efficacy of indigenous Pakistani honey against extensively drug-resistant clinical isolates of Salmonella enterica serovar Typhi: an alternative option to combat antimicrobial resistance. BMC Complementary Medicine and Therapies, 23(1), 42. https://doi.org/10.1186/s12906-023-03870-8</w:t>
            </w:r>
          </w:p>
        </w:tc>
      </w:tr>
      <w:tr>
        <w:tc>
          <w:tcPr>
            <w:tcW w:type="dxa" w:w="4320"/>
          </w:tcPr>
          <w:p>
            <w:r>
              <w:t>37</w:t>
            </w:r>
          </w:p>
        </w:tc>
        <w:tc>
          <w:tcPr>
            <w:tcW w:type="dxa" w:w="4320"/>
          </w:tcPr>
          <w:p>
            <w:r>
              <w:t>Elgazar, A.A., Ghazy, M.G., Badria, F.A. (2026). Egyptian fennel honey as a potential sustainable and economical alternative to manuka honey: a multi-parameter comparative study. RSC Advances, 16(38), 41511-41528. https://doi.org/10.1039/d6ra02816k</w:t>
            </w:r>
          </w:p>
        </w:tc>
      </w:tr>
      <w:tr>
        <w:tc>
          <w:tcPr>
            <w:tcW w:type="dxa" w:w="4320"/>
          </w:tcPr>
          <w:p>
            <w:r>
              <w:t>38</w:t>
            </w:r>
          </w:p>
        </w:tc>
        <w:tc>
          <w:tcPr>
            <w:tcW w:type="dxa" w:w="4320"/>
          </w:tcPr>
          <w:p>
            <w:r>
              <w:t>Fernandes, L., Ribeiro, H., Oliveira, A., Sanches Silva, A., Freitas, A., Henriques, M., Rodrigues, M.E. (2021). Portuguese honeys as antimicrobial agents against Candida species. Journal of Traditional and Complementary Medicine, 11(2), 130-136. https://doi.org/10.1016/j.jtcme.2020.02.007</w:t>
            </w:r>
          </w:p>
        </w:tc>
      </w:tr>
      <w:tr>
        <w:tc>
          <w:tcPr>
            <w:tcW w:type="dxa" w:w="4320"/>
          </w:tcPr>
          <w:p>
            <w:r>
              <w:t>39</w:t>
            </w:r>
          </w:p>
        </w:tc>
        <w:tc>
          <w:tcPr>
            <w:tcW w:type="dxa" w:w="4320"/>
          </w:tcPr>
          <w:p>
            <w:r>
              <w:t>Fernandes, K.E., Dong, A.Z., Levina, A., Cokcetin, N.N., Brooks, P., Carter, D.A. (2024). Long-term stability and the physical and chemical factors predictive for antimicrobial activity in Australian honey. PLOS ONE, 19(5), e0303095. https://doi.org/10.1371/journal.pone.0303095</w:t>
            </w:r>
          </w:p>
        </w:tc>
      </w:tr>
      <w:tr>
        <w:tc>
          <w:tcPr>
            <w:tcW w:type="dxa" w:w="4320"/>
          </w:tcPr>
          <w:p>
            <w:r>
              <w:t>40</w:t>
            </w:r>
          </w:p>
        </w:tc>
        <w:tc>
          <w:tcPr>
            <w:tcW w:type="dxa" w:w="4320"/>
          </w:tcPr>
          <w:p>
            <w:r>
              <w:t>Fernandes, K.E., Levina, A., Cokcetin, N.N., Haley, D., Li, J., Brooks, P., Gloag, R., Carter, D.A. (2025). Strong antimicrobial activity and unique physicochemical characteristics in honey from Australian stingless bees Tetragonula carbonaria , Tetragonula hockingsi , and Austroplebeia australis. Applied and Environmental Microbiology, 91(6), e02523-24. https://doi.org/10.1128/aem.02523-24</w:t>
            </w:r>
          </w:p>
        </w:tc>
      </w:tr>
      <w:tr>
        <w:tc>
          <w:tcPr>
            <w:tcW w:type="dxa" w:w="4320"/>
          </w:tcPr>
          <w:p>
            <w:r>
              <w:t>41</w:t>
            </w:r>
          </w:p>
        </w:tc>
        <w:tc>
          <w:tcPr>
            <w:tcW w:type="dxa" w:w="4320"/>
          </w:tcPr>
          <w:p>
            <w:r>
              <w:t>Fernandes, K.E., Dong, A., Ayton, J., Groves, L., Graham, K., Brooks, P., Cokcetin, N., Carter, D.A. (2026). Diverse Forage Enhances the Antimicrobial Potency of Australian Honey. MicrobiologyOpen, 15(1), e70238. https://doi.org/10.1002/mbo3.70238</w:t>
            </w:r>
          </w:p>
        </w:tc>
      </w:tr>
      <w:tr>
        <w:tc>
          <w:tcPr>
            <w:tcW w:type="dxa" w:w="4320"/>
          </w:tcPr>
          <w:p>
            <w:r>
              <w:t>42</w:t>
            </w:r>
          </w:p>
        </w:tc>
        <w:tc>
          <w:tcPr>
            <w:tcW w:type="dxa" w:w="4320"/>
          </w:tcPr>
          <w:p>
            <w:r>
              <w:t>Feás, X., Iglesias, A., Rodrigues, S., Estevinho, L. (2013). Effect of Erica sp. Honey against Microorganisms of Clinical Importance: Study of the Factors Underlying this Biological Activity. Molecules, 18(4), 4233-4246. https://doi.org/10.3390/molecules18044233</w:t>
            </w:r>
          </w:p>
        </w:tc>
      </w:tr>
      <w:tr>
        <w:tc>
          <w:tcPr>
            <w:tcW w:type="dxa" w:w="4320"/>
          </w:tcPr>
          <w:p>
            <w:r>
              <w:t>43</w:t>
            </w:r>
          </w:p>
        </w:tc>
        <w:tc>
          <w:tcPr>
            <w:tcW w:type="dxa" w:w="4320"/>
          </w:tcPr>
          <w:p>
            <w:r>
              <w:t>Getachew, T., Ashenafi, M., Tigu, F., Birri, D.J., Naoli, A., Desalegn, A. (2025). Probiotic potential of ‘lactobacilli’ isolated from traditionally fermented Ethiopian honey wine (Tej). BMC Microbiology, 25(1), 549. https://doi.org/10.1186/s12866-025-04326-4</w:t>
            </w:r>
          </w:p>
        </w:tc>
      </w:tr>
      <w:tr>
        <w:tc>
          <w:tcPr>
            <w:tcW w:type="dxa" w:w="4320"/>
          </w:tcPr>
          <w:p>
            <w:r>
              <w:t>44</w:t>
            </w:r>
          </w:p>
        </w:tc>
        <w:tc>
          <w:tcPr>
            <w:tcW w:type="dxa" w:w="4320"/>
          </w:tcPr>
          <w:p>
            <w:r>
              <w:t>Girma, A., Seo, W., She, R.C. (2019). Antibacterial activity of varying UMF-graded Manuka honeys. PLOS ONE, 14(10), e0224495. https://doi.org/10.1371/journal.pone.0224495</w:t>
            </w:r>
          </w:p>
        </w:tc>
      </w:tr>
      <w:tr>
        <w:tc>
          <w:tcPr>
            <w:tcW w:type="dxa" w:w="4320"/>
          </w:tcPr>
          <w:p>
            <w:r>
              <w:t>45</w:t>
            </w:r>
          </w:p>
        </w:tc>
        <w:tc>
          <w:tcPr>
            <w:tcW w:type="dxa" w:w="4320"/>
          </w:tcPr>
          <w:p>
            <w:r>
              <w:t>Gkoutzouvelidou, M., Panos, G., Xanthou, M.N., Papachristoforou, A., Giaouris, E. (2021). Comparing the Antimicrobial Actions of Greek Honeys from the Island of Lemnos and Manuka Honey from New Zealand against Clinically Important Bacteria. Foods, 10(6), 1402. https://doi.org/10.3390/foods10061402</w:t>
            </w:r>
          </w:p>
        </w:tc>
      </w:tr>
      <w:tr>
        <w:tc>
          <w:tcPr>
            <w:tcW w:type="dxa" w:w="4320"/>
          </w:tcPr>
          <w:p>
            <w:r>
              <w:t>46</w:t>
            </w:r>
          </w:p>
        </w:tc>
        <w:tc>
          <w:tcPr>
            <w:tcW w:type="dxa" w:w="4320"/>
          </w:tcPr>
          <w:p>
            <w:r>
              <w:t>Grabek-Lejko, D., Miłek, M., Dżugan, M. (2024). The comparison of the antioxidant, antibacterial and antiviral potential of Polish fir honeydew and Manuka honeys. Scientific Reports, 14(1), 31170. https://doi.org/10.1038/s41598-024-82429-0</w:t>
            </w:r>
          </w:p>
        </w:tc>
      </w:tr>
      <w:tr>
        <w:tc>
          <w:tcPr>
            <w:tcW w:type="dxa" w:w="4320"/>
          </w:tcPr>
          <w:p>
            <w:r>
              <w:t>47</w:t>
            </w:r>
          </w:p>
        </w:tc>
        <w:tc>
          <w:tcPr>
            <w:tcW w:type="dxa" w:w="4320"/>
          </w:tcPr>
          <w:p>
            <w:r>
              <w:t>Green, K.J., Lawag, I.L., Locher, C., Hammer, K.A. (2022). Correlation of the antibacterial activity of commercial manuka and Leptospermum honeys from Australia and New Zealand with methylglyoxal content and other physicochemical characteristics. PLOS ONE, 17(7), e0272376. https://doi.org/10.1371/journal.pone.0272376</w:t>
            </w:r>
          </w:p>
        </w:tc>
      </w:tr>
      <w:tr>
        <w:tc>
          <w:tcPr>
            <w:tcW w:type="dxa" w:w="4320"/>
          </w:tcPr>
          <w:p>
            <w:r>
              <w:t>48</w:t>
            </w:r>
          </w:p>
        </w:tc>
        <w:tc>
          <w:tcPr>
            <w:tcW w:type="dxa" w:w="4320"/>
          </w:tcPr>
          <w:p>
            <w:r>
              <w:t>Guttentag, A., Krishnakumar, K., Cokcetin, N., Harry, E., Carter, D. (2021). Factors affecting the production and measurement of hydrogen peroxide in honey samples. Access Microbiology, 3(3). https://doi.org/10.1099/acmi.0.000198</w:t>
            </w:r>
          </w:p>
        </w:tc>
      </w:tr>
      <w:tr>
        <w:tc>
          <w:tcPr>
            <w:tcW w:type="dxa" w:w="4320"/>
          </w:tcPr>
          <w:p>
            <w:r>
              <w:t>49</w:t>
            </w:r>
          </w:p>
        </w:tc>
        <w:tc>
          <w:tcPr>
            <w:tcW w:type="dxa" w:w="4320"/>
          </w:tcPr>
          <w:p>
            <w:r>
              <w:t>Halawani, E.M. (2021). Potential effects of Saudi Shaoka (Fagonia bruguieri) honey against multi-drug-resistant bacteria and cancer cells in comparison to Manuka honey. Saudi Journal of Biological Sciences, 28(12), 7379-7389. https://doi.org/10.1016/j.sjbs.2021.08.055</w:t>
            </w:r>
          </w:p>
        </w:tc>
      </w:tr>
      <w:tr>
        <w:tc>
          <w:tcPr>
            <w:tcW w:type="dxa" w:w="4320"/>
          </w:tcPr>
          <w:p>
            <w:r>
              <w:t>50</w:t>
            </w:r>
          </w:p>
        </w:tc>
        <w:tc>
          <w:tcPr>
            <w:tcW w:type="dxa" w:w="4320"/>
          </w:tcPr>
          <w:p>
            <w:r>
              <w:t>Hamadou, W.S., Bouali, N., Badraoui, R., Hadj Lajimi, R., Hamdi, A., Alreshidi, M., Patel, M., Adnan, M., Siddiqui, A.J., Noumi, E., Rao Pasupuleti, V., Snoussi, M. (2022). Chemical Composition and the Anticancer, Antimicrobial, and Antioxidant Properties of Acacia Honey from the Hail Region: The in vitro and in silico Investigation. Evidence-Based Complementary and Alternative Medicine, 2022, 1-16. https://doi.org/10.1155/2022/1518511</w:t>
            </w:r>
          </w:p>
        </w:tc>
      </w:tr>
      <w:tr>
        <w:tc>
          <w:tcPr>
            <w:tcW w:type="dxa" w:w="4320"/>
          </w:tcPr>
          <w:p>
            <w:r>
              <w:t>51</w:t>
            </w:r>
          </w:p>
        </w:tc>
        <w:tc>
          <w:tcPr>
            <w:tcW w:type="dxa" w:w="4320"/>
          </w:tcPr>
          <w:p>
            <w:r>
              <w:t>Hameed, O.M., Shaker, O.M., Ben Slima, A., Makni, M. (2024). Biochemical Profiling and Physicochemical and Biological Valorization of Iraqi Honey: A Comprehensive Analysis. Molecules, 29(3), 671. https://doi.org/10.3390/molecules29030671</w:t>
            </w:r>
          </w:p>
        </w:tc>
      </w:tr>
      <w:tr>
        <w:tc>
          <w:tcPr>
            <w:tcW w:type="dxa" w:w="4320"/>
          </w:tcPr>
          <w:p>
            <w:r>
              <w:t>52</w:t>
            </w:r>
          </w:p>
        </w:tc>
        <w:tc>
          <w:tcPr>
            <w:tcW w:type="dxa" w:w="4320"/>
          </w:tcPr>
          <w:p>
            <w:r>
              <w:t>Hayashi, K., Fukushima, A., Hayashi-Nishino, M., Nishino, K. (2014). Effect of methylglyoxal on multidrug-resistant Pseudomonas aeruginosa. Frontiers in Microbiology, 5. https://doi.org/10.3389/fmicb.2014.00180</w:t>
            </w:r>
          </w:p>
        </w:tc>
      </w:tr>
      <w:tr>
        <w:tc>
          <w:tcPr>
            <w:tcW w:type="dxa" w:w="4320"/>
          </w:tcPr>
          <w:p>
            <w:r>
              <w:t>53</w:t>
            </w:r>
          </w:p>
        </w:tc>
        <w:tc>
          <w:tcPr>
            <w:tcW w:type="dxa" w:w="4320"/>
          </w:tcPr>
          <w:p>
            <w:r>
              <w:t>Hillebrand, J., Oltmanns, H., Meißner, J. (2026). In vitro efficacy of four potential antimicrobial substances against Klebsiella species and Streptococcus uberis isolated from bovine mastitis. Frontiers in Veterinary Science, 13, 1782821. https://doi.org/10.3389/fvets.2026.1782821</w:t>
            </w:r>
          </w:p>
        </w:tc>
      </w:tr>
      <w:tr>
        <w:tc>
          <w:tcPr>
            <w:tcW w:type="dxa" w:w="4320"/>
          </w:tcPr>
          <w:p>
            <w:r>
              <w:t>54</w:t>
            </w:r>
          </w:p>
        </w:tc>
        <w:tc>
          <w:tcPr>
            <w:tcW w:type="dxa" w:w="4320"/>
          </w:tcPr>
          <w:p>
            <w:r>
              <w:t>Hulea, C., Obistioiu, D., Hulea, A., Suleiman, M.A., Floares (Oarga), D., Alexa, E., Imbrea, I.M., Neacșu, A., Pentea, M., Popescu, C.A., Imbrea, F. (2025). Integrated Assessment of Antibacterial Activity, Polyphenol Composition, Molecular Docking, and ADME Properties of Romanian Oak and Fir Honeydew Honeys. Antibiotics, 14(6), 592. https://doi.org/10.3390/antibiotics14060592</w:t>
            </w:r>
          </w:p>
        </w:tc>
      </w:tr>
      <w:tr>
        <w:tc>
          <w:tcPr>
            <w:tcW w:type="dxa" w:w="4320"/>
          </w:tcPr>
          <w:p>
            <w:r>
              <w:t>55</w:t>
            </w:r>
          </w:p>
        </w:tc>
        <w:tc>
          <w:tcPr>
            <w:tcW w:type="dxa" w:w="4320"/>
          </w:tcPr>
          <w:p>
            <w:r>
              <w:t>Hussain, M.B., Hannan, A., Akhtar, N., Fayyaz, G.Q., Imran, M., Saleem, S., Qureshi, I.A. (2015). Evaluation of the antibacterial activity of selected Pakistani honeys against multi-drug resistant Salmonella typhi. BMC Complementary and Alternative Medicine, 15(1), 32. https://doi.org/10.1186/s12906-015-0549-z</w:t>
            </w:r>
          </w:p>
        </w:tc>
      </w:tr>
      <w:tr>
        <w:tc>
          <w:tcPr>
            <w:tcW w:type="dxa" w:w="4320"/>
          </w:tcPr>
          <w:p>
            <w:r>
              <w:t>56</w:t>
            </w:r>
          </w:p>
        </w:tc>
        <w:tc>
          <w:tcPr>
            <w:tcW w:type="dxa" w:w="4320"/>
          </w:tcPr>
          <w:p>
            <w:r>
              <w:t>Hussain, M.B., Kamel, Y.M., Ullah, Z., Jiman-Fatani, A.A.M., Ahmad, A.S. (2019). In vitro evaluation of methicillin-resistant and methicillin-sensitive Staphylococcus aureus susceptibility to Saudi honeys. BMC Complementary and Alternative Medicine, 19(1), 185. https://doi.org/10.1186/s12906-019-2603-8</w:t>
            </w:r>
          </w:p>
        </w:tc>
      </w:tr>
      <w:tr>
        <w:tc>
          <w:tcPr>
            <w:tcW w:type="dxa" w:w="4320"/>
          </w:tcPr>
          <w:p>
            <w:r>
              <w:t>57</w:t>
            </w:r>
          </w:p>
        </w:tc>
        <w:tc>
          <w:tcPr>
            <w:tcW w:type="dxa" w:w="4320"/>
          </w:tcPr>
          <w:p>
            <w:r>
              <w:t>Ismail, S.A., Wahba, M.I., Nour, S.A., Gamal, A.A., Ezzat, A., Hashem, A.M. (2025). Bacillus subtilis EGY1 glucansucrase: optimization, characterization and immobilization using activated carrier of pectin-egg white protein beads. 3 Biotech, 16(1), 16. https://doi.org/10.1007/s13205-025-04609-7</w:t>
            </w:r>
          </w:p>
        </w:tc>
      </w:tr>
      <w:tr>
        <w:tc>
          <w:tcPr>
            <w:tcW w:type="dxa" w:w="4320"/>
          </w:tcPr>
          <w:p>
            <w:r>
              <w:t>58</w:t>
            </w:r>
          </w:p>
        </w:tc>
        <w:tc>
          <w:tcPr>
            <w:tcW w:type="dxa" w:w="4320"/>
          </w:tcPr>
          <w:p>
            <w:r>
              <w:t>Jantakee, K., Tragoolpua, Y. (2015). Activities of different types of Thai honey on pathogenic bacteria causing skin diseases, tyrosinase enzyme and generating free radicals. Biological Research, 48(1), 4. https://doi.org/10.1186/0717-6287-48-4</w:t>
            </w:r>
          </w:p>
        </w:tc>
      </w:tr>
      <w:tr>
        <w:tc>
          <w:tcPr>
            <w:tcW w:type="dxa" w:w="4320"/>
          </w:tcPr>
          <w:p>
            <w:r>
              <w:t>59</w:t>
            </w:r>
          </w:p>
        </w:tc>
        <w:tc>
          <w:tcPr>
            <w:tcW w:type="dxa" w:w="4320"/>
          </w:tcPr>
          <w:p>
            <w:r>
              <w:t>Jenkins, R., Wootton, M., Howe, R., Cooper, R. (2015). A demonstration of the susceptibility of clinical isolates obtained from cystic fibrosis patients to manuka honey. Archives of Microbiology, 197(4), 597-601. https://doi.org/10.1007/s00203-015-1091-6</w:t>
            </w:r>
          </w:p>
        </w:tc>
      </w:tr>
      <w:tr>
        <w:tc>
          <w:tcPr>
            <w:tcW w:type="dxa" w:w="4320"/>
          </w:tcPr>
          <w:p>
            <w:r>
              <w:t>60</w:t>
            </w:r>
          </w:p>
        </w:tc>
        <w:tc>
          <w:tcPr>
            <w:tcW w:type="dxa" w:w="4320"/>
          </w:tcPr>
          <w:p>
            <w:r>
              <w:t>Julianti, E., Rajah, K.K., Fidrianny, I. (2017). Antibacterial Activity of Ethanolic Extract of Cinnamon Bark, Honey, and Their Combination Effects against Acne-Causing Bacteria. Scientia Pharmaceutica, 85(2), 19. https://doi.org/10.3390/scipharm85020019</w:t>
            </w:r>
          </w:p>
        </w:tc>
      </w:tr>
      <w:tr>
        <w:tc>
          <w:tcPr>
            <w:tcW w:type="dxa" w:w="4320"/>
          </w:tcPr>
          <w:p>
            <w:r>
              <w:t>61</w:t>
            </w:r>
          </w:p>
        </w:tc>
        <w:tc>
          <w:tcPr>
            <w:tcW w:type="dxa" w:w="4320"/>
          </w:tcPr>
          <w:p>
            <w:r>
              <w:t>Kumera, B., Gebreamanule, B., Atnkut, B., Merid, M., Tilahun, T., Tsega, A., Fassil, A., Dessie, Y., Kassie, B. (2025). In Vitro Antibacterial Activity of Raw Honey From Apis mellifera , Awi Zone, Amhara, Ethiopia. MicrobiologyOpen, 14(5), e70076. https://doi.org/10.1002/mbo3.70076</w:t>
            </w:r>
          </w:p>
        </w:tc>
      </w:tr>
      <w:tr>
        <w:tc>
          <w:tcPr>
            <w:tcW w:type="dxa" w:w="4320"/>
          </w:tcPr>
          <w:p>
            <w:r>
              <w:t>62</w:t>
            </w:r>
          </w:p>
        </w:tc>
        <w:tc>
          <w:tcPr>
            <w:tcW w:type="dxa" w:w="4320"/>
          </w:tcPr>
          <w:p>
            <w:r>
              <w:t>Lewoyehu, M., Amare, M. (2019). Comparative Assessment on Selected Physicochemical Parameters and Antioxidant and Antimicrobial Activities of Honey Samples from Selected Districts of the Amhara and Tigray Regions, Ethiopia. International Journal of Food Science, 2019, 1-10. https://doi.org/10.1155/2019/4101695</w:t>
            </w:r>
          </w:p>
        </w:tc>
      </w:tr>
      <w:tr>
        <w:tc>
          <w:tcPr>
            <w:tcW w:type="dxa" w:w="4320"/>
          </w:tcPr>
          <w:p>
            <w:r>
              <w:t>63</w:t>
            </w:r>
          </w:p>
        </w:tc>
        <w:tc>
          <w:tcPr>
            <w:tcW w:type="dxa" w:w="4320"/>
          </w:tcPr>
          <w:p>
            <w:r>
              <w:t>Li, J., Wang, J., Wang, Y., Yang, W. (2025). Physicochemical Properties, Antioxidant and Antibacterial Activities and Anti-Hepatocarcinogenic Effect and Potential Mechanism of Schefflera oleifera Honey Against HepG2 Cells. Foods, 14(13), 2376. https://doi.org/10.3390/foods14132376</w:t>
            </w:r>
          </w:p>
        </w:tc>
      </w:tr>
      <w:tr>
        <w:tc>
          <w:tcPr>
            <w:tcW w:type="dxa" w:w="4320"/>
          </w:tcPr>
          <w:p>
            <w:r>
              <w:t>64</w:t>
            </w:r>
          </w:p>
        </w:tc>
        <w:tc>
          <w:tcPr>
            <w:tcW w:type="dxa" w:w="4320"/>
          </w:tcPr>
          <w:p>
            <w:r>
              <w:t>Liang, J., Adeleye, M., Onyango, L.A. (2023). Combinatorial efficacy of Manuka honey and antibiotics in the in vitro control of staphylococci and their small colony variants. Frontiers in Cellular and Infection Microbiology, 13, 1219984. https://doi.org/10.3389/fcimb.2023.1219984</w:t>
            </w:r>
          </w:p>
        </w:tc>
      </w:tr>
      <w:tr>
        <w:tc>
          <w:tcPr>
            <w:tcW w:type="dxa" w:w="4320"/>
          </w:tcPr>
          <w:p>
            <w:r>
              <w:t>65</w:t>
            </w:r>
          </w:p>
        </w:tc>
        <w:tc>
          <w:tcPr>
            <w:tcW w:type="dxa" w:w="4320"/>
          </w:tcPr>
          <w:p>
            <w:r>
              <w:t>Luca, L., Pauliuc, D., Ursachi, F., Oroian, M. (2025). Physicochemical parameters, microbiological quality, and antibacterial activity of honey from the Bucovina region of Romania. Scientific Reports, 15(1), 4358. https://doi.org/10.1038/s41598-025-88613-0</w:t>
            </w:r>
          </w:p>
        </w:tc>
      </w:tr>
      <w:tr>
        <w:tc>
          <w:tcPr>
            <w:tcW w:type="dxa" w:w="4320"/>
          </w:tcPr>
          <w:p>
            <w:r>
              <w:t>66</w:t>
            </w:r>
          </w:p>
        </w:tc>
        <w:tc>
          <w:tcPr>
            <w:tcW w:type="dxa" w:w="4320"/>
          </w:tcPr>
          <w:p>
            <w:r>
              <w:t>Mansour, S.H., El-shazly, A.I., Gamal, A.A., Elsayed, E.A., Wadaan, M.A., Esawy, M.A. (2025). Potential antibacterial, antioxidant and anticancer activities of Nigerian mountain honey in relation to its bacterial flora. Journal of Genetic Engineering and Biotechnology, 23(4), 100559. https://doi.org/10.1016/j.jgeb.2025.100559</w:t>
            </w:r>
          </w:p>
        </w:tc>
      </w:tr>
      <w:tr>
        <w:tc>
          <w:tcPr>
            <w:tcW w:type="dxa" w:w="4320"/>
          </w:tcPr>
          <w:p>
            <w:r>
              <w:t>67</w:t>
            </w:r>
          </w:p>
        </w:tc>
        <w:tc>
          <w:tcPr>
            <w:tcW w:type="dxa" w:w="4320"/>
          </w:tcPr>
          <w:p>
            <w:r>
              <w:t>Masalha, M., Abu-Lafi, S., Abu-Farich, B., Rayan, M., Issa, N., Zeidan, M., Rayan, A. (2018). A New Approach for Indexing Honey for Its Heath/Medicinal Benefits: Visualization of the Concept by Indexing Based on Antioxidant and Antibacterial Activities. Medicines, 5(4), 135. https://doi.org/10.3390/medicines5040135</w:t>
            </w:r>
          </w:p>
        </w:tc>
      </w:tr>
      <w:tr>
        <w:tc>
          <w:tcPr>
            <w:tcW w:type="dxa" w:w="4320"/>
          </w:tcPr>
          <w:p>
            <w:r>
              <w:t>68</w:t>
            </w:r>
          </w:p>
        </w:tc>
        <w:tc>
          <w:tcPr>
            <w:tcW w:type="dxa" w:w="4320"/>
          </w:tcPr>
          <w:p>
            <w:r>
              <w:t>Mežnarić, S., Brčić Karačonji, I., Crnković, G., Lesar, A., Pavlešić, T., Vučković, D., Gobin, I. (2022). Combined Inhibitory Effect of Fir (Abies alba Mill.) Honeydew Honey and Probiotic Bacteria Lactiplantibacillus plantarum on the Growth of Salmonella enterica Serotype Typhimurium. Antibiotics, 11(2), 145. https://doi.org/10.3390/antibiotics11020145</w:t>
            </w:r>
          </w:p>
        </w:tc>
      </w:tr>
      <w:tr>
        <w:tc>
          <w:tcPr>
            <w:tcW w:type="dxa" w:w="4320"/>
          </w:tcPr>
          <w:p>
            <w:r>
              <w:t>69</w:t>
            </w:r>
          </w:p>
        </w:tc>
        <w:tc>
          <w:tcPr>
            <w:tcW w:type="dxa" w:w="4320"/>
          </w:tcPr>
          <w:p>
            <w:r>
              <w:t>Mireles-Villanueva, M.V., Reyna-Fuentes, J.H., Vázquez-Sauceda, M.d.l.L., Vargas, M.B., Cornejo, J., Neira, M., Muñoz-Sánchez, R.A., Lapierre, L. (2026). Chilean Honey as Alternative Antibacterial: In Vitro Activity Against Multidrug-Resistant Canine Bacterial Pathogens. Animals, 16(7), 1125. https://doi.org/10.3390/ani16071125</w:t>
            </w:r>
          </w:p>
        </w:tc>
      </w:tr>
      <w:tr>
        <w:tc>
          <w:tcPr>
            <w:tcW w:type="dxa" w:w="4320"/>
          </w:tcPr>
          <w:p>
            <w:r>
              <w:t>70</w:t>
            </w:r>
          </w:p>
        </w:tc>
        <w:tc>
          <w:tcPr>
            <w:tcW w:type="dxa" w:w="4320"/>
          </w:tcPr>
          <w:p>
            <w:r>
              <w:t>Mohapatra, D.P., Thakur, V., Brar, S.K. (2011). Antibacterial Efficacy of Raw and Processed Honey. Biotechnology Research International, 2011, 1-6. https://doi.org/10.4061/2011/917505</w:t>
            </w:r>
          </w:p>
        </w:tc>
      </w:tr>
      <w:tr>
        <w:tc>
          <w:tcPr>
            <w:tcW w:type="dxa" w:w="4320"/>
          </w:tcPr>
          <w:p>
            <w:r>
              <w:t>71</w:t>
            </w:r>
          </w:p>
        </w:tc>
        <w:tc>
          <w:tcPr>
            <w:tcW w:type="dxa" w:w="4320"/>
          </w:tcPr>
          <w:p>
            <w:r>
              <w:t>Mohd Hilmi, A., Jibril, F., Aliyu, S. (2020). Effect of non-hydrogen peroxide on antibacterial activity of Malaysian Meliponini honey against Staphylococcus aureus. Journal of Pharmacy And Bioallied Sciences, 12(6), 831. https://doi.org/10.4103/jpbs.jpbs_280_19</w:t>
            </w:r>
          </w:p>
        </w:tc>
      </w:tr>
      <w:tr>
        <w:tc>
          <w:tcPr>
            <w:tcW w:type="dxa" w:w="4320"/>
          </w:tcPr>
          <w:p>
            <w:r>
              <w:t>72</w:t>
            </w:r>
          </w:p>
        </w:tc>
        <w:tc>
          <w:tcPr>
            <w:tcW w:type="dxa" w:w="4320"/>
          </w:tcPr>
          <w:p>
            <w:r>
              <w:t>Nagy-Radványi, L., Ormai, E., Koloh, R., Ángyán, V.D., Kocsis, B., Bencsik-Kerekes, E., Szabó, P., Csikós, E., Farkas, Á., Horváth, G., Kocsis, M., Balázs, V.L. (2024a). Biofilm Inhibition Activity of Fennel Honey, Fennel Essential Oil and Their Combination. Microorganisms, 12(11), 2309. https://doi.org/10.3390/microorganisms12112309</w:t>
            </w:r>
          </w:p>
        </w:tc>
      </w:tr>
      <w:tr>
        <w:tc>
          <w:tcPr>
            <w:tcW w:type="dxa" w:w="4320"/>
          </w:tcPr>
          <w:p>
            <w:r>
              <w:t>73</w:t>
            </w:r>
          </w:p>
        </w:tc>
        <w:tc>
          <w:tcPr>
            <w:tcW w:type="dxa" w:w="4320"/>
          </w:tcPr>
          <w:p>
            <w:r>
              <w:t>Nagy-Radványi, L., Balázs, V.L., Kocsis, B., Csikós, E., Ángyán, V.D., Szabó, P., Biró, V., Kocsis, M., Farkas, Á. (2024b). Antibacterial activity of Hungarian varietal honeys against respiratory pathogens as a function of storage time. Scientific Reports, 14(1), 10200. https://doi.org/10.1038/s41598-024-60961-3</w:t>
            </w:r>
          </w:p>
        </w:tc>
      </w:tr>
      <w:tr>
        <w:tc>
          <w:tcPr>
            <w:tcW w:type="dxa" w:w="4320"/>
          </w:tcPr>
          <w:p>
            <w:r>
              <w:t>74</w:t>
            </w:r>
          </w:p>
        </w:tc>
        <w:tc>
          <w:tcPr>
            <w:tcW w:type="dxa" w:w="4320"/>
          </w:tcPr>
          <w:p>
            <w:r>
              <w:t>Ndungu, N.N., Kegode, T.M., Kurgat, J.K., Baleba, S.B., Cheseto, X., Turner, S., Tasse Taboue, G.C., Kasina, J., Subramanian, S., Nganso, B.T. (2024). Bio-functional properties and phytochemical composition of selected Apis mellifera honey from Africa. Heliyon, 10(10), e30839. https://doi.org/10.1016/j.heliyon.2024.e30839</w:t>
            </w:r>
          </w:p>
        </w:tc>
      </w:tr>
      <w:tr>
        <w:tc>
          <w:tcPr>
            <w:tcW w:type="dxa" w:w="4320"/>
          </w:tcPr>
          <w:p>
            <w:r>
              <w:t>75</w:t>
            </w:r>
          </w:p>
        </w:tc>
        <w:tc>
          <w:tcPr>
            <w:tcW w:type="dxa" w:w="4320"/>
          </w:tcPr>
          <w:p>
            <w:r>
              <w:t>Nishio, E.K., Ribeiro, J.M., Oliveira, A.G., Andrade, C.G.T.J., Proni, E.A., Kobayashi, R.K.T., Nakazato, G. (2016). Antibacterial synergic effect of honey from two stingless bees: Scaptotrigona bipunctata Lepeletier, 1836, and S. postica Latreille, 1807. Scientific Reports, 6(1), 21641. https://doi.org/10.1038/srep21641</w:t>
            </w:r>
          </w:p>
        </w:tc>
      </w:tr>
      <w:tr>
        <w:tc>
          <w:tcPr>
            <w:tcW w:type="dxa" w:w="4320"/>
          </w:tcPr>
          <w:p>
            <w:r>
              <w:t>76</w:t>
            </w:r>
          </w:p>
        </w:tc>
        <w:tc>
          <w:tcPr>
            <w:tcW w:type="dxa" w:w="4320"/>
          </w:tcPr>
          <w:p>
            <w:r>
              <w:t>Nolan, V.C., Harrison, J., Cox, J.A. (2022). Manuka honey in combination with azithromycin shows potential for improved activity against Mycobacterium abscessus. The Cell Surface, 8, 100090. https://doi.org/10.1016/j.tcsw.2022.100090</w:t>
            </w:r>
          </w:p>
        </w:tc>
      </w:tr>
      <w:tr>
        <w:tc>
          <w:tcPr>
            <w:tcW w:type="dxa" w:w="4320"/>
          </w:tcPr>
          <w:p>
            <w:r>
              <w:t>77</w:t>
            </w:r>
          </w:p>
        </w:tc>
        <w:tc>
          <w:tcPr>
            <w:tcW w:type="dxa" w:w="4320"/>
          </w:tcPr>
          <w:p>
            <w:r>
              <w:t>Owayss, A.A., Elbanna, K., Iqbal, J., Abulreesh, H.H., Organji, S.R., Raweh, H.S.A., Alqarni, A.S. (2019). In vitro antimicrobial activities of Saudi honeys originating from Ziziphus spina‐christi L. and Acacia gerrardii Benth. trees. Food Science &amp; Nutrition, 8(1), 390-401. https://doi.org/10.1002/fsn3.1320</w:t>
            </w:r>
          </w:p>
        </w:tc>
      </w:tr>
      <w:tr>
        <w:tc>
          <w:tcPr>
            <w:tcW w:type="dxa" w:w="4320"/>
          </w:tcPr>
          <w:p>
            <w:r>
              <w:t>78</w:t>
            </w:r>
          </w:p>
        </w:tc>
        <w:tc>
          <w:tcPr>
            <w:tcW w:type="dxa" w:w="4320"/>
          </w:tcPr>
          <w:p>
            <w:r>
              <w:t>Qasem, A., Assaggaf, H., Montesano, D., Khalil, Z., Al-Mijalli, S.H., Baaboua, A.E., El Omari, N., El Menyiy, N., Bakrim, S., Sheikh, R.A., Alshahrani, M.M., Awadh, A.A.A., Zengin, G., Bouyahya, A., Mrabti, H.N. (2022). Determination of Chemical Compounds and Investigation of Biological Properties of Matricaria chamomilla Essential Oils, Honey, and Their Mixture. Molecules, 27(18), 5850. https://doi.org/10.3390/molecules27185850</w:t>
            </w:r>
          </w:p>
        </w:tc>
      </w:tr>
      <w:tr>
        <w:tc>
          <w:tcPr>
            <w:tcW w:type="dxa" w:w="4320"/>
          </w:tcPr>
          <w:p>
            <w:r>
              <w:t>79</w:t>
            </w:r>
          </w:p>
        </w:tc>
        <w:tc>
          <w:tcPr>
            <w:tcW w:type="dxa" w:w="4320"/>
          </w:tcPr>
          <w:p>
            <w:r>
              <w:t>Qu, Y., McGiffin, D., Kure, C., McLean, J., Duncan, C., Peleg, A.Y. (2020). In vitro Evaluation of Medihoney Antibacterial Wound Gel as an Anti-biofilm Agent Against Ventricular Assist Device Driveline Infections. Frontiers in Microbiology, 11, 605608. https://doi.org/10.3389/fmicb.2020.605608</w:t>
            </w:r>
          </w:p>
        </w:tc>
      </w:tr>
      <w:tr>
        <w:tc>
          <w:tcPr>
            <w:tcW w:type="dxa" w:w="4320"/>
          </w:tcPr>
          <w:p>
            <w:r>
              <w:t>80</w:t>
            </w:r>
          </w:p>
        </w:tc>
        <w:tc>
          <w:tcPr>
            <w:tcW w:type="dxa" w:w="4320"/>
          </w:tcPr>
          <w:p>
            <w:r>
              <w:t>Ratajczak, M., Kaminska, D., Matuszewska, E., Hołderna-Kedzia, E., Rogacki, J., Matysiak, J. (2021). Promising Antimicrobial Properties of Bioactive Compounds from Different Honeybee Products. Molecules, 26(13), 4007. https://doi.org/10.3390/molecules26134007</w:t>
            </w:r>
          </w:p>
        </w:tc>
      </w:tr>
      <w:tr>
        <w:tc>
          <w:tcPr>
            <w:tcW w:type="dxa" w:w="4320"/>
          </w:tcPr>
          <w:p>
            <w:r>
              <w:t>81</w:t>
            </w:r>
          </w:p>
        </w:tc>
        <w:tc>
          <w:tcPr>
            <w:tcW w:type="dxa" w:w="4320"/>
          </w:tcPr>
          <w:p>
            <w:r>
              <w:t>Rodríguez Machado, A., Caro, C.M., Hurtado-Murillo, J.J., Gomes Lobo, C.J., Zúñiga, R.N., Franco, W. (2024). Unconventional Yeasts Isolated from Chilean Honey: A Probiotic and Phenotypic Characterization. Foods, 13(10), 1582. https://doi.org/10.3390/foods13101582</w:t>
            </w:r>
          </w:p>
        </w:tc>
      </w:tr>
      <w:tr>
        <w:tc>
          <w:tcPr>
            <w:tcW w:type="dxa" w:w="4320"/>
          </w:tcPr>
          <w:p>
            <w:r>
              <w:t>82</w:t>
            </w:r>
          </w:p>
        </w:tc>
        <w:tc>
          <w:tcPr>
            <w:tcW w:type="dxa" w:w="4320"/>
          </w:tcPr>
          <w:p>
            <w:r>
              <w:t>Sakač, M., Jovanov, P., Marić, A., Četojević-Simin, D., Novaković, A., Plavšić, D., Škrobot, D., Kovač, R. (2022). Antioxidative, Antibacterial and Antiproliferative Properties of Honey Types from the Western Balkans. Antioxidants, 11(6), 1120. https://doi.org/10.3390/antiox11061120</w:t>
            </w:r>
          </w:p>
        </w:tc>
      </w:tr>
      <w:tr>
        <w:tc>
          <w:tcPr>
            <w:tcW w:type="dxa" w:w="4320"/>
          </w:tcPr>
          <w:p>
            <w:r>
              <w:t>83</w:t>
            </w:r>
          </w:p>
        </w:tc>
        <w:tc>
          <w:tcPr>
            <w:tcW w:type="dxa" w:w="4320"/>
          </w:tcPr>
          <w:p>
            <w:r>
              <w:t>Sateriale, D., Facchiano, S., Colicchio, R., Pagliuca, C., Varricchio, E., Paolucci, M., Volpe, M.G., Salvatore, P., Pagliarulo, C. (2020). In vitro Synergy of Polyphenolic Extracts From Honey, Myrtle and Pomegranate Against Oral Pathogens, S. mutans and R. dentocariosa. Frontiers in Microbiology, 11, 1465. https://doi.org/10.3389/fmicb.2020.01465</w:t>
            </w:r>
          </w:p>
        </w:tc>
      </w:tr>
      <w:tr>
        <w:tc>
          <w:tcPr>
            <w:tcW w:type="dxa" w:w="4320"/>
          </w:tcPr>
          <w:p>
            <w:r>
              <w:t>84</w:t>
            </w:r>
          </w:p>
        </w:tc>
        <w:tc>
          <w:tcPr>
            <w:tcW w:type="dxa" w:w="4320"/>
          </w:tcPr>
          <w:p>
            <w:r>
              <w:t>Sherlock, O., Dolan, A., Athman, R., Power, A., Gethin, G., Cowman, S., Humphreys, H. (2010). Comparison of the antimicrobial activity of Ulmo honey from Chile and Manuka honey against methicillin-resistant Staphylococcus aureus, Escherichia coli and Pseudomonas aeruginosa. BMC Complementary and Alternative Medicine, 10(1), 47. https://doi.org/10.1186/1472-6882-10-47</w:t>
            </w:r>
          </w:p>
        </w:tc>
      </w:tr>
      <w:tr>
        <w:tc>
          <w:tcPr>
            <w:tcW w:type="dxa" w:w="4320"/>
          </w:tcPr>
          <w:p>
            <w:r>
              <w:t>85</w:t>
            </w:r>
          </w:p>
        </w:tc>
        <w:tc>
          <w:tcPr>
            <w:tcW w:type="dxa" w:w="4320"/>
          </w:tcPr>
          <w:p>
            <w:r>
              <w:t>Sindi, A., Chawn, M.V.B., Hernandez, M.E., Green, K., Islam, M.K., Locher, C., Hammer, K. (2019). Anti-biofilm effects and characterisation of the hydrogen peroxide activity of a range of Western Australian honeys compared to Manuka and multifloral honeys. Scientific Reports, 9(1), 17666. https://doi.org/10.1038/s41598-019-54217-8</w:t>
            </w:r>
          </w:p>
        </w:tc>
      </w:tr>
      <w:tr>
        <w:tc>
          <w:tcPr>
            <w:tcW w:type="dxa" w:w="4320"/>
          </w:tcPr>
          <w:p>
            <w:r>
              <w:t>86</w:t>
            </w:r>
          </w:p>
        </w:tc>
        <w:tc>
          <w:tcPr>
            <w:tcW w:type="dxa" w:w="4320"/>
          </w:tcPr>
          <w:p>
            <w:r>
              <w:t>Skadiņš, I., Labsvārds, K.D., Grava, A., Amirian, J., Tomsone, L.E., Ruško, J., Viksna, A., Bandere, D., Brangule, A. (2023). Antimicrobial and Antibiofilm Properties of Latvian Honey against Causative Agents of Wound Infections. Antibiotics, 12(5), 816. https://doi.org/10.3390/antibiotics12050816</w:t>
            </w:r>
          </w:p>
        </w:tc>
      </w:tr>
      <w:tr>
        <w:tc>
          <w:tcPr>
            <w:tcW w:type="dxa" w:w="4320"/>
          </w:tcPr>
          <w:p>
            <w:r>
              <w:t>87</w:t>
            </w:r>
          </w:p>
        </w:tc>
        <w:tc>
          <w:tcPr>
            <w:tcW w:type="dxa" w:w="4320"/>
          </w:tcPr>
          <w:p>
            <w:r>
              <w:t>Stagos, D., Soulitsiotis, N., Tsadila, C., Papaeconomou, S., Arvanitis, C., Ntontos, A., Karkanta, F., Adamou‑Androulaki, S., Petrotos, K., Spandidos, D., Kouretas, D., Mossialos, D. (2018). Antibacterial and antioxidant activity of different types of honey derived from Mount Olympus in Greece. International Journal of Molecular Medicine. https://doi.org/10.3892/ijmm.2018.3656</w:t>
            </w:r>
          </w:p>
        </w:tc>
      </w:tr>
      <w:tr>
        <w:tc>
          <w:tcPr>
            <w:tcW w:type="dxa" w:w="4320"/>
          </w:tcPr>
          <w:p>
            <w:r>
              <w:t>88</w:t>
            </w:r>
          </w:p>
        </w:tc>
        <w:tc>
          <w:tcPr>
            <w:tcW w:type="dxa" w:w="4320"/>
          </w:tcPr>
          <w:p>
            <w:r>
              <w:t>Stavropoulou, E., Voidarou, C.(., Rozos, G., Vaou, N., Bardanis, M., Konstantinidis, T., Vrioni, G., Tsakris, A. (2022). Antimicrobial Evaluation of Various Honey Types against Carbapenemase-Producing Gram-Negative Clinical Isolates. Antibiotics, 11(3), 422. https://doi.org/10.3390/antibiotics11030422</w:t>
            </w:r>
          </w:p>
        </w:tc>
      </w:tr>
      <w:tr>
        <w:tc>
          <w:tcPr>
            <w:tcW w:type="dxa" w:w="4320"/>
          </w:tcPr>
          <w:p>
            <w:r>
              <w:t>89</w:t>
            </w:r>
          </w:p>
        </w:tc>
        <w:tc>
          <w:tcPr>
            <w:tcW w:type="dxa" w:w="4320"/>
          </w:tcPr>
          <w:p>
            <w:r>
              <w:t>Suwannapong, G., Benbow, M.E., Ponkit, R., Boonsriwong, W., Naree, S. (2026). The Effect of Temperature Variations on the 5-Hydroxymethylfurfural Content, Antioxidant and Antimicrobial Properties of Honey. Life, 16(8), 1366. https://doi.org/10.3390/life16081366</w:t>
            </w:r>
          </w:p>
        </w:tc>
      </w:tr>
      <w:tr>
        <w:tc>
          <w:tcPr>
            <w:tcW w:type="dxa" w:w="4320"/>
          </w:tcPr>
          <w:p>
            <w:r>
              <w:t>90</w:t>
            </w:r>
          </w:p>
        </w:tc>
        <w:tc>
          <w:tcPr>
            <w:tcW w:type="dxa" w:w="4320"/>
          </w:tcPr>
          <w:p>
            <w:r>
              <w:t>Taherpour, A., Mirzavi, F., Shafaei, E., Zarban, A., Shakibaie, M. (2025). Combined effects of honey and silver nanoparticles on wound healing in human dermal fibroblast cells. BMC Complementary Medicine and Therapies, 25(1), 446. https://doi.org/10.1186/s12906-025-05171-8</w:t>
            </w:r>
          </w:p>
        </w:tc>
      </w:tr>
      <w:tr>
        <w:tc>
          <w:tcPr>
            <w:tcW w:type="dxa" w:w="4320"/>
          </w:tcPr>
          <w:p>
            <w:r>
              <w:t>91</w:t>
            </w:r>
          </w:p>
        </w:tc>
        <w:tc>
          <w:tcPr>
            <w:tcW w:type="dxa" w:w="4320"/>
          </w:tcPr>
          <w:p>
            <w:r>
              <w:t>Tan, W., Tian, Y., Zhang, Q., Miao, S., Wu, W., Miao, X., Kuang, H., Yang, W. (2023). Antioxidant and antibacterial activity of Apis laboriosa honey against Salmonella enterica serovar Typhimurium. Frontiers in Nutrition, 10, 1181492. https://doi.org/10.3389/fnut.2023.1181492</w:t>
            </w:r>
          </w:p>
        </w:tc>
      </w:tr>
      <w:tr>
        <w:tc>
          <w:tcPr>
            <w:tcW w:type="dxa" w:w="4320"/>
          </w:tcPr>
          <w:p>
            <w:r>
              <w:t>92</w:t>
            </w:r>
          </w:p>
        </w:tc>
        <w:tc>
          <w:tcPr>
            <w:tcW w:type="dxa" w:w="4320"/>
          </w:tcPr>
          <w:p>
            <w:r>
              <w:t>Thierig, M., Raupbach, J., Wolf, D., Mascher, T., Subramanian, K., Henle, T. (2023). 3-Phenyllactic Acid and Polyphenols Are Substances Enhancing the Antibacterial Effect of Methylglyoxal in Manuka Honey. Foods, 12(5), 1098. https://doi.org/10.3390/foods12051098</w:t>
            </w:r>
          </w:p>
        </w:tc>
      </w:tr>
      <w:tr>
        <w:tc>
          <w:tcPr>
            <w:tcW w:type="dxa" w:w="4320"/>
          </w:tcPr>
          <w:p>
            <w:r>
              <w:t>93</w:t>
            </w:r>
          </w:p>
        </w:tc>
        <w:tc>
          <w:tcPr>
            <w:tcW w:type="dxa" w:w="4320"/>
          </w:tcPr>
          <w:p>
            <w:r>
              <w:t>Tiang, E.R., Han, L., Hu, F. (2025). Physicochemical Characteristics, Antioxidant Capacity, and Antimicrobial Activity of Stingless Bee Honey from Malaysia: Heterotrigona itama, Lophotrigona canifrons, and Tetrigona binghami. Foods, 14(6), 995. https://doi.org/10.3390/foods14060995</w:t>
            </w:r>
          </w:p>
        </w:tc>
      </w:tr>
      <w:tr>
        <w:tc>
          <w:tcPr>
            <w:tcW w:type="dxa" w:w="4320"/>
          </w:tcPr>
          <w:p>
            <w:r>
              <w:t>94</w:t>
            </w:r>
          </w:p>
        </w:tc>
        <w:tc>
          <w:tcPr>
            <w:tcW w:type="dxa" w:w="4320"/>
          </w:tcPr>
          <w:p>
            <w:r>
              <w:t>Tsavea, E., Vardaka, F., Savvidaki, E., Kellil, A., Kanelis, D., Bucekova, M., Grigorakis, S., Godocikova, J., Gotsiou, P., Dimou, M., Loupassaki, S., Remoundou, I., Tsadila, C., Dimitriou, T.G., Majtan, J., Tananaki, C., Alissandrakis, E., Mossialos, D. (2022). Physicochemical Characterization and Biological Properties of Pine Honey Produced across Greece. Foods, 11(7), 943. https://doi.org/10.3390/foods11070943</w:t>
            </w:r>
          </w:p>
        </w:tc>
      </w:tr>
      <w:tr>
        <w:tc>
          <w:tcPr>
            <w:tcW w:type="dxa" w:w="4320"/>
          </w:tcPr>
          <w:p>
            <w:r>
              <w:t>95</w:t>
            </w:r>
          </w:p>
        </w:tc>
        <w:tc>
          <w:tcPr>
            <w:tcW w:type="dxa" w:w="4320"/>
          </w:tcPr>
          <w:p>
            <w:r>
              <w:t>Voidarou, C.(., Rozos, G., Alexopoulos, A., Plessas, S., Mantzourani, I., Stavropoulou, E., Tzora, A., Bezirtzoglou, E. (2021). In Vitro Screening Potential Antibacterial Properties of the Greek Oregano Honey against Clinical Isolates of Helicobacter pylori. Foods, 10(7), 1568. https://doi.org/10.3390/foods10071568</w:t>
            </w:r>
          </w:p>
        </w:tc>
      </w:tr>
      <w:tr>
        <w:tc>
          <w:tcPr>
            <w:tcW w:type="dxa" w:w="4320"/>
          </w:tcPr>
          <w:p>
            <w:r>
              <w:t>96</w:t>
            </w:r>
          </w:p>
        </w:tc>
        <w:tc>
          <w:tcPr>
            <w:tcW w:type="dxa" w:w="4320"/>
          </w:tcPr>
          <w:p>
            <w:r>
              <w:t>Wasfi, R., Elkhatib, W.F., Khairalla, A.S. (2016). Effects of Selected Egyptian Honeys on the Cellular Ultrastructure and the Gene Expression Profile of Escherichia coli. PLOS ONE, 11(3), e0150984. https://doi.org/10.1371/journal.pone.0150984</w:t>
            </w:r>
          </w:p>
        </w:tc>
      </w:tr>
      <w:tr>
        <w:tc>
          <w:tcPr>
            <w:tcW w:type="dxa" w:w="4320"/>
          </w:tcPr>
          <w:p>
            <w:r>
              <w:t>97</w:t>
            </w:r>
          </w:p>
        </w:tc>
        <w:tc>
          <w:tcPr>
            <w:tcW w:type="dxa" w:w="4320"/>
          </w:tcPr>
          <w:p>
            <w:r>
              <w:t>Wasihun, A.G., Kasa, B.G. (2016). Evaluation of antibacterial activity of honey against multidrug resistant bacteria in Ayder Referral and Teaching Hospital, Northern Ethiopia. SpringerPlus, 5(1), 842. https://doi.org/10.1186/s40064-016-2493-x</w:t>
            </w:r>
          </w:p>
        </w:tc>
      </w:tr>
      <w:tr>
        <w:tc>
          <w:tcPr>
            <w:tcW w:type="dxa" w:w="4320"/>
          </w:tcPr>
          <w:p>
            <w:r>
              <w:t>98</w:t>
            </w:r>
          </w:p>
        </w:tc>
        <w:tc>
          <w:tcPr>
            <w:tcW w:type="dxa" w:w="4320"/>
          </w:tcPr>
          <w:p>
            <w:r>
              <w:t>Zainol, M.I., Mohd Yusoff, K., Mohd Yusof, M.Y. (2013). Antibacterial activity of selected Malaysian honey. BMC Complementary and Alternative Medicine, 13(1), 129. https://doi.org/10.1186/1472-6882-13-129</w:t>
            </w:r>
          </w:p>
        </w:tc>
      </w:tr>
      <w:tr>
        <w:tc>
          <w:tcPr>
            <w:tcW w:type="dxa" w:w="4320"/>
          </w:tcPr>
          <w:p>
            <w:r>
              <w:t>99</w:t>
            </w:r>
          </w:p>
        </w:tc>
        <w:tc>
          <w:tcPr>
            <w:tcW w:type="dxa" w:w="4320"/>
          </w:tcPr>
          <w:p>
            <w:r>
              <w:t>Zhang, Y., Si, J., Li, S., Zhang, G., Wang, S., Zheng, H., Hu, F. (2021). Chemical Analyses and Antimicrobial Activity of Nine Kinds of Unifloral Chinese Honeys Compared to Manuka Honey (12+ and 20+). Molecules, 26(9), 2778. https://doi.org/10.3390/molecules26092778</w:t>
            </w:r>
          </w:p>
        </w:tc>
      </w:tr>
      <w:tr>
        <w:tc>
          <w:tcPr>
            <w:tcW w:type="dxa" w:w="4320"/>
          </w:tcPr>
          <w:p>
            <w:r>
              <w:t>100</w:t>
            </w:r>
          </w:p>
        </w:tc>
        <w:tc>
          <w:tcPr>
            <w:tcW w:type="dxa" w:w="4320"/>
          </w:tcPr>
          <w:p>
            <w:r>
              <w:t>Zorgani, A., Sufya, N., Matar, N., Kaddura, R. (2014). Evaluation of bactericidal activity of Hannon honey on slowly growing bacteria in the chemostat. Drug, Healthcare and Patient Safety, 139. https://doi.org/10.2147/DHPS.S66496</w:t>
            </w:r>
          </w:p>
        </w:tc>
      </w:tr>
      <w:tr>
        <w:tc>
          <w:tcPr>
            <w:tcW w:type="dxa" w:w="4320"/>
          </w:tcPr>
          <w:p>
            <w:r>
              <w:t>101</w:t>
            </w:r>
          </w:p>
        </w:tc>
        <w:tc>
          <w:tcPr>
            <w:tcW w:type="dxa" w:w="4320"/>
          </w:tcPr>
          <w:p>
            <w:r>
              <w:t>Ángyán, V.D., Balázs, V.L., Kocsis, M., Kocsis, B., Horváth, G., Farkas, Á., Nagy-Radványi, L. (2025). Synergistic Antibiofilm Effects of Chestnut and Linden Honey with Lavender Essential Oil Against Multidrug-Resistant Otitis Media Pathogens. Antibiotics, 14(2), 146. https://doi.org/10.3390/antibiotics14020146</w:t>
            </w:r>
          </w:p>
        </w:tc>
      </w:tr>
      <w:tr>
        <w:tc>
          <w:tcPr>
            <w:tcW w:type="dxa" w:w="4320"/>
          </w:tcPr>
          <w:p>
            <w:r>
              <w:t>102</w:t>
            </w:r>
          </w:p>
        </w:tc>
        <w:tc>
          <w:tcPr>
            <w:tcW w:type="dxa" w:w="4320"/>
          </w:tcPr>
          <w:p>
            <w:r>
              <w:t>Šola, I., Vujčić Bok, V., Fabijanić, I., Jablan, J., Borgese, L., Humski, A., Mikulić, M., Sanković, K., Franić, Z., Rusak, G. (2025). Influence of Season, Hive Position, Extraction Method and Storage Temperature on Polyphenols and Antioxidant Activity of Croatian Honey. Molecules, 30(4), 919. https://doi.org/10.3390/molecules30040919</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